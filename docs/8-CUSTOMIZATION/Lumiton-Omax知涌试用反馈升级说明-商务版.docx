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930F" w14:textId="6156E317" w:rsidR="002665D2" w:rsidRDefault="006E62E8">
      <w:pPr>
        <w:spacing w:after="40"/>
        <w:rPr>
          <w:lang w:eastAsia="zh-CN"/>
        </w:rPr>
      </w:pPr>
      <w:r>
        <w:rPr>
          <w:b/>
          <w:color w:val="5F6B7A"/>
          <w:lang w:eastAsia="zh-CN"/>
        </w:rPr>
        <w:t>“</w:t>
      </w:r>
      <w:proofErr w:type="spellStart"/>
      <w:r>
        <w:rPr>
          <w:b/>
          <w:color w:val="5F6B7A"/>
          <w:lang w:eastAsia="zh-CN"/>
        </w:rPr>
        <w:t>Lumiton·Omax</w:t>
      </w:r>
      <w:proofErr w:type="spellEnd"/>
      <w:r>
        <w:rPr>
          <w:b/>
          <w:color w:val="5F6B7A"/>
          <w:lang w:eastAsia="zh-CN"/>
        </w:rPr>
        <w:t xml:space="preserve"> | </w:t>
      </w:r>
      <w:r>
        <w:rPr>
          <w:b/>
          <w:color w:val="5F6B7A"/>
          <w:lang w:eastAsia="zh-CN"/>
        </w:rPr>
        <w:t>知涌</w:t>
      </w:r>
      <w:r>
        <w:rPr>
          <w:b/>
          <w:color w:val="5F6B7A"/>
          <w:lang w:eastAsia="zh-CN"/>
        </w:rPr>
        <w:t>”</w:t>
      </w:r>
    </w:p>
    <w:p w14:paraId="13146731" w14:textId="4B6D62F5" w:rsidR="002665D2" w:rsidRDefault="006E62E8">
      <w:pPr>
        <w:spacing w:before="160" w:after="60"/>
        <w:rPr>
          <w:lang w:eastAsia="zh-CN"/>
        </w:rPr>
      </w:pPr>
      <w:r>
        <w:rPr>
          <w:b/>
          <w:sz w:val="48"/>
          <w:lang w:eastAsia="zh-CN"/>
        </w:rPr>
        <w:t>“</w:t>
      </w:r>
      <w:proofErr w:type="spellStart"/>
      <w:r>
        <w:rPr>
          <w:b/>
          <w:sz w:val="48"/>
          <w:lang w:eastAsia="zh-CN"/>
        </w:rPr>
        <w:t>Lumiton·Omax</w:t>
      </w:r>
      <w:proofErr w:type="spellEnd"/>
      <w:r>
        <w:rPr>
          <w:b/>
          <w:sz w:val="48"/>
          <w:lang w:eastAsia="zh-CN"/>
        </w:rPr>
        <w:t xml:space="preserve"> | </w:t>
      </w:r>
      <w:r>
        <w:rPr>
          <w:b/>
          <w:sz w:val="48"/>
          <w:lang w:eastAsia="zh-CN"/>
        </w:rPr>
        <w:t>知涌</w:t>
      </w:r>
      <w:r>
        <w:rPr>
          <w:b/>
          <w:sz w:val="48"/>
          <w:lang w:eastAsia="zh-CN"/>
        </w:rPr>
        <w:t>”</w:t>
      </w:r>
      <w:r w:rsidR="00000000">
        <w:rPr>
          <w:b/>
          <w:sz w:val="48"/>
          <w:lang w:eastAsia="zh-CN"/>
        </w:rPr>
        <w:t xml:space="preserve"> </w:t>
      </w:r>
      <w:r w:rsidR="00000000">
        <w:rPr>
          <w:b/>
          <w:sz w:val="48"/>
          <w:lang w:eastAsia="zh-CN"/>
        </w:rPr>
        <w:t>试用反馈升级说明</w:t>
      </w:r>
    </w:p>
    <w:p w14:paraId="10C773E2" w14:textId="77777777" w:rsidR="002665D2" w:rsidRDefault="00000000">
      <w:pPr>
        <w:spacing w:after="280"/>
        <w:rPr>
          <w:lang w:eastAsia="zh-CN"/>
        </w:rPr>
      </w:pPr>
      <w:r>
        <w:rPr>
          <w:color w:val="5F6B7A"/>
          <w:sz w:val="25"/>
          <w:lang w:eastAsia="zh-CN"/>
        </w:rPr>
        <w:t>基于用户试用反馈的升级范围、业务意义、试用访问说明和后续试用建议</w:t>
      </w:r>
    </w:p>
    <w:p w14:paraId="4EB5579A" w14:textId="6DC1E77A" w:rsidR="002665D2" w:rsidRDefault="00000000">
      <w:pPr>
        <w:spacing w:after="40"/>
        <w:rPr>
          <w:lang w:eastAsia="zh-CN"/>
        </w:rPr>
      </w:pPr>
      <w:r>
        <w:rPr>
          <w:b/>
          <w:sz w:val="21"/>
          <w:lang w:eastAsia="zh-CN"/>
        </w:rPr>
        <w:t>更新</w:t>
      </w:r>
      <w:r w:rsidR="00C0634B">
        <w:rPr>
          <w:rFonts w:hint="eastAsia"/>
          <w:b/>
          <w:sz w:val="21"/>
          <w:lang w:eastAsia="zh-CN"/>
        </w:rPr>
        <w:t>周期</w:t>
      </w:r>
      <w:r>
        <w:rPr>
          <w:b/>
          <w:sz w:val="21"/>
          <w:lang w:eastAsia="zh-CN"/>
        </w:rPr>
        <w:t>：</w:t>
      </w:r>
      <w:r>
        <w:rPr>
          <w:sz w:val="21"/>
          <w:lang w:eastAsia="zh-CN"/>
        </w:rPr>
        <w:t xml:space="preserve">2026-05-29 </w:t>
      </w:r>
      <w:r>
        <w:rPr>
          <w:sz w:val="21"/>
          <w:lang w:eastAsia="zh-CN"/>
        </w:rPr>
        <w:t>至</w:t>
      </w:r>
      <w:r>
        <w:rPr>
          <w:sz w:val="21"/>
          <w:lang w:eastAsia="zh-CN"/>
        </w:rPr>
        <w:t xml:space="preserve"> 2026-06-14</w:t>
      </w:r>
    </w:p>
    <w:p w14:paraId="1DEE991F" w14:textId="77777777" w:rsidR="002665D2" w:rsidRDefault="00000000">
      <w:pPr>
        <w:spacing w:after="40"/>
        <w:rPr>
          <w:lang w:eastAsia="zh-CN"/>
        </w:rPr>
      </w:pPr>
      <w:r>
        <w:rPr>
          <w:b/>
          <w:sz w:val="21"/>
          <w:lang w:eastAsia="zh-CN"/>
        </w:rPr>
        <w:t>说明依据：</w:t>
      </w:r>
      <w:r>
        <w:rPr>
          <w:sz w:val="21"/>
          <w:lang w:eastAsia="zh-CN"/>
        </w:rPr>
        <w:t>多轮试用反馈、现场沟通纪要、用户反馈表，以及本次源码部署后的</w:t>
      </w:r>
      <w:r>
        <w:rPr>
          <w:sz w:val="21"/>
          <w:lang w:eastAsia="zh-CN"/>
        </w:rPr>
        <w:t xml:space="preserve"> Acceptance Test</w:t>
      </w:r>
      <w:r>
        <w:rPr>
          <w:sz w:val="21"/>
          <w:lang w:eastAsia="zh-CN"/>
        </w:rPr>
        <w:t>。</w:t>
      </w:r>
    </w:p>
    <w:p w14:paraId="6574FC7F" w14:textId="77777777" w:rsidR="002665D2" w:rsidRDefault="002665D2">
      <w:pPr>
        <w:pBdr>
          <w:bottom w:val="single" w:sz="12" w:space="6" w:color="9FB7D3"/>
        </w:pBdr>
        <w:spacing w:after="240"/>
        <w:rPr>
          <w:lang w:eastAsia="zh-CN"/>
        </w:rPr>
      </w:pPr>
    </w:p>
    <w:p w14:paraId="540783DB" w14:textId="5A1CE329" w:rsidR="002665D2" w:rsidRDefault="006E62E8">
      <w:pPr>
        <w:pStyle w:val="1"/>
        <w:rPr>
          <w:lang w:eastAsia="zh-CN"/>
        </w:rPr>
      </w:pPr>
      <w:r>
        <w:rPr>
          <w:rFonts w:ascii="Calibri" w:eastAsia="Microsoft YaHei" w:hAnsi="Calibri" w:hint="eastAsia"/>
          <w:lang w:eastAsia="zh-CN"/>
        </w:rPr>
        <w:t>系统升级后</w:t>
      </w:r>
      <w:r w:rsidR="00000000">
        <w:rPr>
          <w:rFonts w:ascii="Calibri" w:eastAsia="Microsoft YaHei" w:hAnsi="Calibri"/>
          <w:lang w:eastAsia="zh-CN"/>
        </w:rPr>
        <w:t>访问说明</w:t>
      </w:r>
    </w:p>
    <w:p w14:paraId="3F5A3BBB" w14:textId="33F73FBF" w:rsidR="002665D2" w:rsidRDefault="00000000">
      <w:pPr>
        <w:pStyle w:val="af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系统已经重新部署，访问地址变更为：</w:t>
      </w:r>
    </w:p>
    <w:p w14:paraId="76A3870D" w14:textId="68BD3F14" w:rsidR="006E62E8" w:rsidRDefault="006E62E8">
      <w:pPr>
        <w:pStyle w:val="a"/>
      </w:pPr>
      <w:hyperlink r:id="rId8" w:history="1">
        <w:r w:rsidRPr="00CA766B">
          <w:rPr>
            <w:rStyle w:val="aff9"/>
          </w:rPr>
          <w:t>http://192.168.9.7:3001/</w:t>
        </w:r>
      </w:hyperlink>
    </w:p>
    <w:p w14:paraId="41E549AB" w14:textId="113AEA37" w:rsidR="006E62E8" w:rsidRDefault="006E62E8">
      <w:pPr>
        <w:pStyle w:val="a"/>
      </w:pPr>
      <w:hyperlink r:id="rId9" w:history="1">
        <w:r w:rsidRPr="00CA766B">
          <w:rPr>
            <w:rStyle w:val="aff9"/>
          </w:rPr>
          <w:t>http://192.168.158.175:3001/</w:t>
        </w:r>
      </w:hyperlink>
    </w:p>
    <w:p w14:paraId="735A558B" w14:textId="77777777" w:rsidR="002665D2" w:rsidRDefault="00000000">
      <w:pPr>
        <w:pStyle w:val="af1"/>
        <w:numPr>
          <w:ilvl w:val="0"/>
          <w:numId w:val="1"/>
        </w:numPr>
      </w:pPr>
      <w:r>
        <w:t>系统预设了三个试用用户：</w:t>
      </w:r>
      <w:r>
        <w:rPr>
          <w:rFonts w:ascii="Consolas" w:hAnsi="Consolas"/>
        </w:rPr>
        <w:t>tester01</w:t>
      </w:r>
      <w:r>
        <w:t>、</w:t>
      </w:r>
      <w:r>
        <w:rPr>
          <w:rFonts w:ascii="Consolas" w:hAnsi="Consolas"/>
        </w:rPr>
        <w:t>tester02</w:t>
      </w:r>
      <w:r>
        <w:t>、</w:t>
      </w:r>
      <w:r>
        <w:rPr>
          <w:rFonts w:ascii="Consolas" w:hAnsi="Consolas"/>
        </w:rPr>
        <w:t>tester03</w:t>
      </w:r>
      <w:r>
        <w:t>，密码均为</w:t>
      </w:r>
      <w:r>
        <w:t xml:space="preserve"> </w:t>
      </w:r>
      <w:r>
        <w:rPr>
          <w:rFonts w:ascii="Consolas" w:hAnsi="Consolas"/>
        </w:rPr>
        <w:t>aaa123</w:t>
      </w:r>
      <w:r>
        <w:t>。</w:t>
      </w:r>
    </w:p>
    <w:p w14:paraId="6B90AE21" w14:textId="77777777" w:rsidR="002665D2" w:rsidRDefault="00000000">
      <w:pPr>
        <w:pStyle w:val="af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其他用户可以在登录页面申请账号，由管理员批准并激活账号后使用。</w:t>
      </w:r>
    </w:p>
    <w:p w14:paraId="287512C3" w14:textId="41532DF0" w:rsidR="002665D2" w:rsidRDefault="006E62E8">
      <w:pPr>
        <w:pStyle w:val="1"/>
        <w:rPr>
          <w:lang w:eastAsia="zh-CN"/>
        </w:rPr>
      </w:pPr>
      <w:r>
        <w:rPr>
          <w:rFonts w:ascii="Calibri" w:eastAsia="Microsoft YaHei" w:hAnsi="Calibri" w:hint="eastAsia"/>
          <w:lang w:eastAsia="zh-CN"/>
        </w:rPr>
        <w:t>本次升级</w:t>
      </w:r>
      <w:r w:rsidR="00000000">
        <w:rPr>
          <w:rFonts w:ascii="Calibri" w:eastAsia="Microsoft YaHei" w:hAnsi="Calibri"/>
          <w:lang w:eastAsia="zh-CN"/>
        </w:rPr>
        <w:t>概览</w:t>
      </w:r>
    </w:p>
    <w:p w14:paraId="2E5D9689" w14:textId="77777777" w:rsidR="002665D2" w:rsidRDefault="00000000">
      <w:pPr>
        <w:rPr>
          <w:lang w:eastAsia="zh-CN"/>
        </w:rPr>
      </w:pPr>
      <w:r>
        <w:rPr>
          <w:lang w:eastAsia="zh-CN"/>
        </w:rPr>
        <w:t>这次升级的重点，不是单纯</w:t>
      </w:r>
      <w:r>
        <w:rPr>
          <w:lang w:eastAsia="zh-CN"/>
        </w:rPr>
        <w:t>“</w:t>
      </w:r>
      <w:r>
        <w:rPr>
          <w:lang w:eastAsia="zh-CN"/>
        </w:rPr>
        <w:t>加几个按钮</w:t>
      </w:r>
      <w:r>
        <w:rPr>
          <w:lang w:eastAsia="zh-CN"/>
        </w:rPr>
        <w:t>”</w:t>
      </w:r>
      <w:r>
        <w:rPr>
          <w:lang w:eastAsia="zh-CN"/>
        </w:rPr>
        <w:t>，而是围绕大家在试用中反复提到的几个核心问题做系统性改进：</w:t>
      </w:r>
    </w:p>
    <w:p w14:paraId="5764DB7D" w14:textId="77777777" w:rsidR="002665D2" w:rsidRDefault="00000000" w:rsidP="006E62E8">
      <w:pPr>
        <w:pStyle w:val="a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资料多了以后，要能找得到、选得准、管得住；</w:t>
      </w:r>
    </w:p>
    <w:p w14:paraId="53451C75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上传和解析过程不能轻易卡住，出问题时要能定位；</w:t>
      </w:r>
    </w:p>
    <w:p w14:paraId="1D618A60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多人试用时，要能区分账号、角色、上传人和管理员权限；</w:t>
      </w:r>
    </w:p>
    <w:p w14:paraId="42063E7F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笔记本、来源、密码、删除权限要更适合多人试用；</w:t>
      </w:r>
    </w:p>
    <w:p w14:paraId="04985BC4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Excel</w:t>
      </w:r>
      <w:r>
        <w:rPr>
          <w:lang w:eastAsia="zh-CN"/>
        </w:rPr>
        <w:t>、图片、长文档等研发资料要更接近真实使用场景；</w:t>
      </w:r>
    </w:p>
    <w:p w14:paraId="6405289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回答不只给一个结论，还要能停止、容错、引导下一步问题、实验复盘和研发决策。</w:t>
      </w:r>
    </w:p>
    <w:p w14:paraId="34F255FC" w14:textId="37910A99" w:rsidR="002665D2" w:rsidRDefault="00000000">
      <w:pPr>
        <w:rPr>
          <w:lang w:eastAsia="zh-CN"/>
        </w:rPr>
      </w:pPr>
      <w:r>
        <w:rPr>
          <w:lang w:eastAsia="zh-CN"/>
        </w:rPr>
        <w:t>本次更新后，</w:t>
      </w:r>
      <w:r w:rsidR="006E62E8">
        <w:rPr>
          <w:lang w:eastAsia="zh-CN"/>
        </w:rPr>
        <w:t>”</w:t>
      </w:r>
      <w:proofErr w:type="spellStart"/>
      <w:r w:rsidR="006E62E8">
        <w:rPr>
          <w:lang w:eastAsia="zh-CN"/>
        </w:rPr>
        <w:t>Lumiton·Omax</w:t>
      </w:r>
      <w:proofErr w:type="spellEnd"/>
      <w:r w:rsidR="006E62E8">
        <w:rPr>
          <w:lang w:eastAsia="zh-CN"/>
        </w:rPr>
        <w:t xml:space="preserve"> | </w:t>
      </w:r>
      <w:r w:rsidR="006E62E8">
        <w:rPr>
          <w:lang w:eastAsia="zh-CN"/>
        </w:rPr>
        <w:t>知涌</w:t>
      </w:r>
      <w:r w:rsidR="006E62E8">
        <w:rPr>
          <w:lang w:eastAsia="zh-CN"/>
        </w:rPr>
        <w:t>”</w:t>
      </w:r>
      <w:r>
        <w:rPr>
          <w:lang w:eastAsia="zh-CN"/>
        </w:rPr>
        <w:t>更适合用作油井水泥外加剂研发试点中的</w:t>
      </w:r>
      <w:r>
        <w:rPr>
          <w:lang w:eastAsia="zh-CN"/>
        </w:rPr>
        <w:t>“</w:t>
      </w:r>
      <w:r>
        <w:rPr>
          <w:lang w:eastAsia="zh-CN"/>
        </w:rPr>
        <w:t>资料整理</w:t>
      </w:r>
      <w:r>
        <w:rPr>
          <w:lang w:eastAsia="zh-CN"/>
        </w:rPr>
        <w:t xml:space="preserve"> + </w:t>
      </w:r>
      <w:r>
        <w:rPr>
          <w:lang w:eastAsia="zh-CN"/>
        </w:rPr>
        <w:t>证据问答</w:t>
      </w:r>
      <w:r>
        <w:rPr>
          <w:lang w:eastAsia="zh-CN"/>
        </w:rPr>
        <w:t xml:space="preserve"> + </w:t>
      </w:r>
      <w:r>
        <w:rPr>
          <w:lang w:eastAsia="zh-CN"/>
        </w:rPr>
        <w:t>实验复盘</w:t>
      </w:r>
      <w:r>
        <w:rPr>
          <w:lang w:eastAsia="zh-CN"/>
        </w:rPr>
        <w:t xml:space="preserve"> + </w:t>
      </w:r>
      <w:r>
        <w:rPr>
          <w:lang w:eastAsia="zh-CN"/>
        </w:rPr>
        <w:t>管理摘要</w:t>
      </w:r>
      <w:r>
        <w:rPr>
          <w:lang w:eastAsia="zh-CN"/>
        </w:rPr>
        <w:t>”</w:t>
      </w:r>
      <w:r>
        <w:rPr>
          <w:lang w:eastAsia="zh-CN"/>
        </w:rPr>
        <w:t>工作台。</w:t>
      </w:r>
    </w:p>
    <w:p w14:paraId="4FD9826E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1. </w:t>
      </w:r>
      <w:r>
        <w:rPr>
          <w:rFonts w:ascii="Calibri" w:eastAsia="Microsoft YaHei" w:hAnsi="Calibri"/>
          <w:lang w:eastAsia="zh-CN"/>
        </w:rPr>
        <w:t>从单人试用到多人协作：账号、审批和角色更清楚</w:t>
      </w:r>
    </w:p>
    <w:p w14:paraId="666DA6A7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179F35B4" w14:textId="77777777" w:rsidR="002665D2" w:rsidRDefault="00000000">
      <w:r>
        <w:rPr>
          <w:lang w:eastAsia="zh-CN"/>
        </w:rPr>
        <w:t>试用逐步扩大后，系统不再只是一个人本机体验。</w:t>
      </w:r>
      <w:proofErr w:type="spellStart"/>
      <w:r>
        <w:t>用户关心</w:t>
      </w:r>
      <w:proofErr w:type="spellEnd"/>
      <w:r>
        <w:t>：</w:t>
      </w:r>
    </w:p>
    <w:p w14:paraId="51DBF67B" w14:textId="77777777" w:rsidR="002665D2" w:rsidRDefault="00000000" w:rsidP="006E62E8">
      <w:pPr>
        <w:pStyle w:val="a"/>
        <w:numPr>
          <w:ilvl w:val="0"/>
          <w:numId w:val="3"/>
        </w:numPr>
      </w:pPr>
      <w:r>
        <w:t>谁可以登录系统；</w:t>
      </w:r>
    </w:p>
    <w:p w14:paraId="7E8BC072" w14:textId="77777777" w:rsidR="002665D2" w:rsidRDefault="00000000">
      <w:pPr>
        <w:pStyle w:val="a"/>
      </w:pPr>
      <w:r>
        <w:t>新用户是否需要审批；</w:t>
      </w:r>
    </w:p>
    <w:p w14:paraId="5262C79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普通用户和管理员权限是否区分；</w:t>
      </w:r>
    </w:p>
    <w:p w14:paraId="32905841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上传资料能否看到是谁上传的；</w:t>
      </w:r>
    </w:p>
    <w:p w14:paraId="6696925F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后续多人共用时，不能所有人都拥有同样的管理权限。</w:t>
      </w:r>
    </w:p>
    <w:p w14:paraId="397A41C5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2239F4B1" w14:textId="77777777" w:rsidR="002665D2" w:rsidRDefault="00000000">
      <w:pPr>
        <w:rPr>
          <w:lang w:eastAsia="zh-CN"/>
        </w:rPr>
      </w:pPr>
      <w:r>
        <w:rPr>
          <w:lang w:eastAsia="zh-CN"/>
        </w:rPr>
        <w:t>系统已经从简单部署密码升级为多用户登录模式：</w:t>
      </w:r>
    </w:p>
    <w:p w14:paraId="246CE0C7" w14:textId="77777777" w:rsidR="002665D2" w:rsidRDefault="00000000" w:rsidP="006E62E8">
      <w:pPr>
        <w:pStyle w:val="a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用户可以申请注册账号；</w:t>
      </w:r>
    </w:p>
    <w:p w14:paraId="7FF7E7CA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新账号默认进入待审批状态；</w:t>
      </w:r>
    </w:p>
    <w:p w14:paraId="648424BF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管理员可以批准、拒绝或禁用账号；</w:t>
      </w:r>
    </w:p>
    <w:p w14:paraId="3C8290A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用户分为普通用户和管理员角色；</w:t>
      </w:r>
    </w:p>
    <w:p w14:paraId="77F4F5CA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资料来源记录上传人，来源列表中可以看到上传者；</w:t>
      </w:r>
    </w:p>
    <w:p w14:paraId="0B86486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管理员菜单、模型配置、系统设置等入口只对管理员开放；</w:t>
      </w:r>
    </w:p>
    <w:p w14:paraId="3993B72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普通用户保留日常研发资料上传、问答、查看和个人信息维护能力。</w:t>
      </w:r>
    </w:p>
    <w:p w14:paraId="72E583E4" w14:textId="16D3C9DF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6A01BB49" w14:textId="7125AEB3" w:rsidR="002665D2" w:rsidRDefault="00000000">
      <w:pPr>
        <w:rPr>
          <w:lang w:eastAsia="zh-CN"/>
        </w:rPr>
      </w:pPr>
      <w:r>
        <w:rPr>
          <w:lang w:eastAsia="zh-CN"/>
        </w:rPr>
        <w:t>这让</w:t>
      </w:r>
      <w:r>
        <w:rPr>
          <w:lang w:eastAsia="zh-CN"/>
        </w:rPr>
        <w:t xml:space="preserve"> </w:t>
      </w:r>
      <w:r w:rsidR="006E62E8">
        <w:rPr>
          <w:lang w:eastAsia="zh-CN"/>
        </w:rPr>
        <w:t>“</w:t>
      </w:r>
      <w:proofErr w:type="spellStart"/>
      <w:r w:rsidR="006E62E8">
        <w:rPr>
          <w:lang w:eastAsia="zh-CN"/>
        </w:rPr>
        <w:t>Lumiton·Omax</w:t>
      </w:r>
      <w:proofErr w:type="spellEnd"/>
      <w:r w:rsidR="006E62E8">
        <w:rPr>
          <w:lang w:eastAsia="zh-CN"/>
        </w:rPr>
        <w:t xml:space="preserve"> | </w:t>
      </w:r>
      <w:r w:rsidR="006E62E8">
        <w:rPr>
          <w:lang w:eastAsia="zh-CN"/>
        </w:rPr>
        <w:t>知涌</w:t>
      </w:r>
      <w:r w:rsidR="006E62E8">
        <w:rPr>
          <w:lang w:eastAsia="zh-CN"/>
        </w:rPr>
        <w:t>”</w:t>
      </w:r>
      <w:r>
        <w:rPr>
          <w:lang w:eastAsia="zh-CN"/>
        </w:rPr>
        <w:t>更适合在研发部内部小范围试用。管理员可以控制谁能进入系统，研发人员可以看到资料由谁上传，后续排查资料版本、重复上传、误删和责任归属时更清楚。</w:t>
      </w:r>
    </w:p>
    <w:p w14:paraId="5F7ACA4A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2. </w:t>
      </w:r>
      <w:r>
        <w:rPr>
          <w:rFonts w:ascii="Calibri" w:eastAsia="Microsoft YaHei" w:hAnsi="Calibri"/>
          <w:lang w:eastAsia="zh-CN"/>
        </w:rPr>
        <w:t>账号和密码更安全：登录、限流、个人资料和重置能力完善</w:t>
      </w:r>
    </w:p>
    <w:p w14:paraId="04AF72DF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59D67D66" w14:textId="77777777" w:rsidR="002665D2" w:rsidRDefault="00000000">
      <w:pPr>
        <w:rPr>
          <w:lang w:eastAsia="zh-CN"/>
        </w:rPr>
      </w:pPr>
      <w:r>
        <w:rPr>
          <w:lang w:eastAsia="zh-CN"/>
        </w:rPr>
        <w:t>在面向真实用户试用时，账号体系不能只停留在</w:t>
      </w:r>
      <w:r>
        <w:rPr>
          <w:lang w:eastAsia="zh-CN"/>
        </w:rPr>
        <w:t>“</w:t>
      </w:r>
      <w:r>
        <w:rPr>
          <w:lang w:eastAsia="zh-CN"/>
        </w:rPr>
        <w:t>能登录</w:t>
      </w:r>
      <w:r>
        <w:rPr>
          <w:lang w:eastAsia="zh-CN"/>
        </w:rPr>
        <w:t>”</w:t>
      </w:r>
      <w:r>
        <w:rPr>
          <w:lang w:eastAsia="zh-CN"/>
        </w:rPr>
        <w:t>。用户反馈和现场部署都要求：</w:t>
      </w:r>
    </w:p>
    <w:p w14:paraId="1495883A" w14:textId="77777777" w:rsidR="002665D2" w:rsidRDefault="00000000" w:rsidP="006E62E8">
      <w:pPr>
        <w:pStyle w:val="a"/>
        <w:numPr>
          <w:ilvl w:val="0"/>
          <w:numId w:val="5"/>
        </w:numPr>
      </w:pPr>
      <w:proofErr w:type="spellStart"/>
      <w:r>
        <w:t>登录状态要稳定</w:t>
      </w:r>
      <w:proofErr w:type="spellEnd"/>
      <w:r>
        <w:t>；</w:t>
      </w:r>
    </w:p>
    <w:p w14:paraId="4797C83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密码不能以不安全方式保存；</w:t>
      </w:r>
    </w:p>
    <w:p w14:paraId="24E83009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用户能修改自己的显示名称和密码；</w:t>
      </w:r>
    </w:p>
    <w:p w14:paraId="7A87852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管理员需要有重置密码能力；</w:t>
      </w:r>
    </w:p>
    <w:p w14:paraId="3C0B6E9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登录失败不能暴露过多系统内部错误；</w:t>
      </w:r>
    </w:p>
    <w:p w14:paraId="1D9DD598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频繁尝试登录应有限制。</w:t>
      </w:r>
    </w:p>
    <w:p w14:paraId="4B17FA0A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71E038F5" w14:textId="77777777" w:rsidR="002665D2" w:rsidRDefault="00000000">
      <w:pPr>
        <w:rPr>
          <w:lang w:eastAsia="zh-CN"/>
        </w:rPr>
      </w:pPr>
      <w:r>
        <w:rPr>
          <w:lang w:eastAsia="zh-CN"/>
        </w:rPr>
        <w:t>认证和用户管理做了系统性加固：</w:t>
      </w:r>
    </w:p>
    <w:p w14:paraId="41F5FB5A" w14:textId="77777777" w:rsidR="002665D2" w:rsidRDefault="00000000" w:rsidP="006E62E8">
      <w:pPr>
        <w:pStyle w:val="a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登录采用账号密码和令牌认证；</w:t>
      </w:r>
    </w:p>
    <w:p w14:paraId="14B8783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密码使用安全哈希方式保存；</w:t>
      </w:r>
    </w:p>
    <w:p w14:paraId="03E80177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登录和注册增加频率限制，减少暴力尝试风险；</w:t>
      </w:r>
    </w:p>
    <w:p w14:paraId="768CE9E6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登录错误信息更通用，详细错误只写入日志；</w:t>
      </w:r>
    </w:p>
    <w:p w14:paraId="16F61B30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用户可以在个人资料页修改显示名称和密码；</w:t>
      </w:r>
    </w:p>
    <w:p w14:paraId="7A7DB2D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管理员可以重置用户密码、调整角色和账号状态；</w:t>
      </w:r>
    </w:p>
    <w:p w14:paraId="4343AB7E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登出时会同步清理浏览器登录状态；</w:t>
      </w:r>
    </w:p>
    <w:p w14:paraId="1616C72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后端路由增加认证守卫，避免未登录用户直接访问工作台。</w:t>
      </w:r>
    </w:p>
    <w:p w14:paraId="02E22C56" w14:textId="11728A8D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39CB8F92" w14:textId="77777777" w:rsidR="002665D2" w:rsidRDefault="00000000">
      <w:pPr>
        <w:rPr>
          <w:lang w:eastAsia="zh-CN"/>
        </w:rPr>
      </w:pPr>
      <w:r>
        <w:rPr>
          <w:lang w:eastAsia="zh-CN"/>
        </w:rPr>
        <w:t>这部分升级主要提升多人试用的安全边界。研发数据、项目资料和实验记录不会因为简单共享密码而失去基本访问控制，也便于管理员在现场试用期间处理用户开通、禁用、忘记密码等常见问题。</w:t>
      </w:r>
    </w:p>
    <w:p w14:paraId="514FB3F3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 </w:t>
      </w:r>
      <w:r>
        <w:rPr>
          <w:rFonts w:ascii="Calibri" w:eastAsia="Microsoft YaHei" w:hAnsi="Calibri"/>
          <w:lang w:eastAsia="zh-CN"/>
        </w:rPr>
        <w:t>产品入口更正式：品牌、侧边栏、帮助中心和中文体验统一</w:t>
      </w:r>
    </w:p>
    <w:p w14:paraId="79B74EEF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085C28FA" w14:textId="77777777" w:rsidR="002665D2" w:rsidRDefault="00000000">
      <w:r>
        <w:rPr>
          <w:lang w:eastAsia="zh-CN"/>
        </w:rPr>
        <w:t>试用材料中多次提到，系统需要更像一个可交付、可培训、可长期使用的平台，而不只是开源项目原型。</w:t>
      </w:r>
      <w:proofErr w:type="spellStart"/>
      <w:r>
        <w:t>具体包括</w:t>
      </w:r>
      <w:proofErr w:type="spellEnd"/>
      <w:r>
        <w:t>：</w:t>
      </w:r>
    </w:p>
    <w:p w14:paraId="529CC5ED" w14:textId="77777777" w:rsidR="002665D2" w:rsidRDefault="00000000" w:rsidP="006E62E8">
      <w:pPr>
        <w:pStyle w:val="a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产品名称、图标和登录入口要统一；</w:t>
      </w:r>
    </w:p>
    <w:p w14:paraId="6361FD65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登录页在大屏、移动端上都要好看且可读；</w:t>
      </w:r>
    </w:p>
    <w:p w14:paraId="414305E6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中文界面不能残留大量英文；</w:t>
      </w:r>
    </w:p>
    <w:p w14:paraId="43462C36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用户需要能直接查看帮助文档；</w:t>
      </w:r>
    </w:p>
    <w:p w14:paraId="761ADD6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普通用户不应看到自己无权操作的管理菜单。</w:t>
      </w:r>
    </w:p>
    <w:p w14:paraId="7FAD4ED9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36B6DA23" w14:textId="77777777" w:rsidR="002665D2" w:rsidRDefault="00000000">
      <w:pPr>
        <w:rPr>
          <w:lang w:eastAsia="zh-CN"/>
        </w:rPr>
      </w:pPr>
      <w:r>
        <w:rPr>
          <w:lang w:eastAsia="zh-CN"/>
        </w:rPr>
        <w:t>产品入口和界面做了多项收敛：</w:t>
      </w:r>
    </w:p>
    <w:p w14:paraId="1FDB3B92" w14:textId="57DA5CFF" w:rsidR="002665D2" w:rsidRDefault="00000000" w:rsidP="006E62E8">
      <w:pPr>
        <w:pStyle w:val="a"/>
        <w:numPr>
          <w:ilvl w:val="0"/>
          <w:numId w:val="8"/>
        </w:numPr>
      </w:pPr>
      <w:proofErr w:type="spellStart"/>
      <w:r>
        <w:t>登录页替换为</w:t>
      </w:r>
      <w:proofErr w:type="spellEnd"/>
      <w:r>
        <w:t xml:space="preserve"> </w:t>
      </w:r>
      <w:r w:rsidR="006E62E8">
        <w:t>“</w:t>
      </w:r>
      <w:proofErr w:type="spellStart"/>
      <w:r w:rsidR="006E62E8">
        <w:t>Lumiton·Omax</w:t>
      </w:r>
      <w:proofErr w:type="spellEnd"/>
      <w:r w:rsidR="006E62E8">
        <w:t xml:space="preserve"> | </w:t>
      </w:r>
      <w:proofErr w:type="spellStart"/>
      <w:proofErr w:type="gramStart"/>
      <w:r w:rsidR="006E62E8">
        <w:t>知涌</w:t>
      </w:r>
      <w:r w:rsidR="006E62E8">
        <w:t>”</w:t>
      </w:r>
      <w:r>
        <w:t>品牌入口</w:t>
      </w:r>
      <w:proofErr w:type="spellEnd"/>
      <w:proofErr w:type="gramEnd"/>
      <w:r>
        <w:t>；</w:t>
      </w:r>
    </w:p>
    <w:p w14:paraId="38891520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登录页文案聚焦油田化学研发场景和研发闭环；</w:t>
      </w:r>
    </w:p>
    <w:p w14:paraId="7DFC323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大屏、</w:t>
      </w:r>
      <w:r>
        <w:rPr>
          <w:lang w:eastAsia="zh-CN"/>
        </w:rPr>
        <w:t xml:space="preserve">5K </w:t>
      </w:r>
      <w:r>
        <w:rPr>
          <w:lang w:eastAsia="zh-CN"/>
        </w:rPr>
        <w:t>屏和移动端登录布局做了响应式优化；</w:t>
      </w:r>
    </w:p>
    <w:p w14:paraId="4F1FF7D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侧边栏品牌、用户信息、主题</w:t>
      </w:r>
      <w:r>
        <w:rPr>
          <w:lang w:eastAsia="zh-CN"/>
        </w:rPr>
        <w:t>/</w:t>
      </w:r>
      <w:r>
        <w:rPr>
          <w:lang w:eastAsia="zh-CN"/>
        </w:rPr>
        <w:t>语言切换和退出入口重新组织；</w:t>
      </w:r>
    </w:p>
    <w:p w14:paraId="18730CD5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非管理员用户自动隐藏模型、设置、高级等管理菜单；</w:t>
      </w:r>
    </w:p>
    <w:p w14:paraId="10BFFD2E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新增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/help</w:t>
      </w:r>
      <w:r>
        <w:rPr>
          <w:lang w:eastAsia="zh-CN"/>
        </w:rPr>
        <w:t xml:space="preserve"> </w:t>
      </w:r>
      <w:r>
        <w:rPr>
          <w:lang w:eastAsia="zh-CN"/>
        </w:rPr>
        <w:t>帮助中心，把用户文档网页化；</w:t>
      </w:r>
    </w:p>
    <w:p w14:paraId="30609139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帮助文档与开发文档分离，内容全部中文化；</w:t>
      </w:r>
    </w:p>
    <w:p w14:paraId="03B00470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多处硬编码中文</w:t>
      </w:r>
      <w:r>
        <w:rPr>
          <w:lang w:eastAsia="zh-CN"/>
        </w:rPr>
        <w:t>/</w:t>
      </w:r>
      <w:r>
        <w:rPr>
          <w:lang w:eastAsia="zh-CN"/>
        </w:rPr>
        <w:t>英文改为统一多语言体系；</w:t>
      </w:r>
    </w:p>
    <w:p w14:paraId="12A6F02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“Ask (beta)”</w:t>
      </w:r>
      <w:r>
        <w:rPr>
          <w:lang w:eastAsia="zh-CN"/>
        </w:rPr>
        <w:t>标签移除，避免让用户误以为功能仍处于不可用试验态；</w:t>
      </w:r>
    </w:p>
    <w:p w14:paraId="29584CEE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文件上传提示与实际支持格式对齐，减少</w:t>
      </w:r>
      <w:r>
        <w:rPr>
          <w:lang w:eastAsia="zh-CN"/>
        </w:rPr>
        <w:t>“</w:t>
      </w:r>
      <w:r>
        <w:rPr>
          <w:lang w:eastAsia="zh-CN"/>
        </w:rPr>
        <w:t>界面说能传但实际处理不了</w:t>
      </w:r>
      <w:r>
        <w:rPr>
          <w:lang w:eastAsia="zh-CN"/>
        </w:rPr>
        <w:t>”</w:t>
      </w:r>
      <w:r>
        <w:rPr>
          <w:lang w:eastAsia="zh-CN"/>
        </w:rPr>
        <w:t>的误解。</w:t>
      </w:r>
    </w:p>
    <w:p w14:paraId="3B8C1FDA" w14:textId="36CAEAE7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09AEBC6D" w14:textId="77777777" w:rsidR="002665D2" w:rsidRDefault="00000000">
      <w:pPr>
        <w:rPr>
          <w:lang w:eastAsia="zh-CN"/>
        </w:rPr>
      </w:pPr>
      <w:r>
        <w:rPr>
          <w:lang w:eastAsia="zh-CN"/>
        </w:rPr>
        <w:t>用户第一次打开系统时，会看到一个面向油田化学研发的正式平台入口；进入系统后，能按自己的角色看到合适的菜单，也能在帮助中心查阅操作说明。中文体验和品牌一致性提升后，更利于给研发人员做培训和推广。</w:t>
      </w:r>
    </w:p>
    <w:p w14:paraId="0F7F46FD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4. </w:t>
      </w:r>
      <w:r>
        <w:rPr>
          <w:rFonts w:ascii="Calibri" w:eastAsia="Microsoft YaHei" w:hAnsi="Calibri"/>
          <w:lang w:eastAsia="zh-CN"/>
        </w:rPr>
        <w:t>问答更可控：可以停止生成，</w:t>
      </w:r>
      <w:r>
        <w:rPr>
          <w:rFonts w:ascii="Calibri" w:eastAsia="Microsoft YaHei" w:hAnsi="Calibri"/>
          <w:lang w:eastAsia="zh-CN"/>
        </w:rPr>
        <w:t xml:space="preserve">Ask </w:t>
      </w:r>
      <w:r>
        <w:rPr>
          <w:rFonts w:ascii="Calibri" w:eastAsia="Microsoft YaHei" w:hAnsi="Calibri"/>
          <w:lang w:eastAsia="zh-CN"/>
        </w:rPr>
        <w:t>检索和异常提示更稳</w:t>
      </w:r>
    </w:p>
    <w:p w14:paraId="20D323E4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5F149C58" w14:textId="77777777" w:rsidR="002665D2" w:rsidRDefault="00000000">
      <w:pPr>
        <w:rPr>
          <w:lang w:eastAsia="zh-CN"/>
        </w:rPr>
      </w:pPr>
      <w:r>
        <w:rPr>
          <w:lang w:eastAsia="zh-CN"/>
        </w:rPr>
        <w:t>早期试用中，大家反馈过几类问答体验问题：</w:t>
      </w:r>
    </w:p>
    <w:p w14:paraId="34BED6DA" w14:textId="77777777" w:rsidR="002665D2" w:rsidRDefault="00000000" w:rsidP="006E62E8">
      <w:pPr>
        <w:pStyle w:val="a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回答生成过程中无法及时停止；</w:t>
      </w:r>
    </w:p>
    <w:p w14:paraId="18453ED7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 xml:space="preserve">Ask </w:t>
      </w:r>
      <w:r>
        <w:rPr>
          <w:lang w:eastAsia="zh-CN"/>
        </w:rPr>
        <w:t>搜索结果不够全，来源多时容易漏；</w:t>
      </w:r>
    </w:p>
    <w:p w14:paraId="3388892F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外部模型或网络超时后，错误提示不够清楚；</w:t>
      </w:r>
    </w:p>
    <w:p w14:paraId="1803AA11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控制台或页面偶发异常，会让用户误以为系统不可用。</w:t>
      </w:r>
    </w:p>
    <w:p w14:paraId="5FA0076B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>本次升级</w:t>
      </w:r>
    </w:p>
    <w:p w14:paraId="19498B62" w14:textId="77777777" w:rsidR="002665D2" w:rsidRDefault="00000000">
      <w:pPr>
        <w:rPr>
          <w:lang w:eastAsia="zh-CN"/>
        </w:rPr>
      </w:pPr>
      <w:r>
        <w:rPr>
          <w:lang w:eastAsia="zh-CN"/>
        </w:rPr>
        <w:t>问答链路做了基础稳定性修复：</w:t>
      </w:r>
    </w:p>
    <w:p w14:paraId="3574FD94" w14:textId="77777777" w:rsidR="002665D2" w:rsidRDefault="00000000" w:rsidP="006E62E8">
      <w:pPr>
        <w:pStyle w:val="a"/>
        <w:numPr>
          <w:ilvl w:val="0"/>
          <w:numId w:val="10"/>
        </w:numPr>
      </w:pPr>
      <w:proofErr w:type="spellStart"/>
      <w:r>
        <w:t>聊天和</w:t>
      </w:r>
      <w:proofErr w:type="spellEnd"/>
      <w:r>
        <w:t xml:space="preserve"> Ask </w:t>
      </w:r>
      <w:proofErr w:type="spellStart"/>
      <w:proofErr w:type="gramStart"/>
      <w:r>
        <w:t>生成时支持</w:t>
      </w:r>
      <w:r>
        <w:t>“</w:t>
      </w:r>
      <w:r>
        <w:t>停止生成</w:t>
      </w:r>
      <w:proofErr w:type="spellEnd"/>
      <w:r>
        <w:t>”</w:t>
      </w:r>
      <w:r>
        <w:t>；</w:t>
      </w:r>
      <w:proofErr w:type="gramEnd"/>
    </w:p>
    <w:p w14:paraId="6430DB79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停止时保留已生成内容，不会把前面回答全部丢掉；</w:t>
      </w:r>
    </w:p>
    <w:p w14:paraId="4160A07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 xml:space="preserve">Ask </w:t>
      </w:r>
      <w:r>
        <w:rPr>
          <w:lang w:eastAsia="zh-CN"/>
        </w:rPr>
        <w:t>向量检索每个搜索词返回结果数量从</w:t>
      </w:r>
      <w:r>
        <w:rPr>
          <w:lang w:eastAsia="zh-CN"/>
        </w:rPr>
        <w:t xml:space="preserve"> 10 </w:t>
      </w:r>
      <w:r>
        <w:rPr>
          <w:lang w:eastAsia="zh-CN"/>
        </w:rPr>
        <w:t>提升到</w:t>
      </w:r>
      <w:r>
        <w:rPr>
          <w:lang w:eastAsia="zh-CN"/>
        </w:rPr>
        <w:t xml:space="preserve"> 30</w:t>
      </w:r>
      <w:r>
        <w:rPr>
          <w:lang w:eastAsia="zh-CN"/>
        </w:rPr>
        <w:t>，适合来源数量更多的笔记本；</w:t>
      </w:r>
    </w:p>
    <w:p w14:paraId="32F84068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超时、模型不支持、请求参数错误等常见异常会被归类处理；</w:t>
      </w:r>
    </w:p>
    <w:p w14:paraId="78CBAD7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未分类错误会保留更多上下文用于排查，但不直接暴露数据库或内部实现细节；</w:t>
      </w:r>
    </w:p>
    <w:p w14:paraId="38C9DC2F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关键交互补充可访问性标签，按钮行为更明确。</w:t>
      </w:r>
    </w:p>
    <w:p w14:paraId="3310D4F6" w14:textId="726D8A67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27C6ABB3" w14:textId="77777777" w:rsidR="002665D2" w:rsidRDefault="00000000">
      <w:pPr>
        <w:rPr>
          <w:lang w:eastAsia="zh-CN"/>
        </w:rPr>
      </w:pPr>
      <w:r>
        <w:rPr>
          <w:lang w:eastAsia="zh-CN"/>
        </w:rPr>
        <w:t>当用户发现问题问偏了、回答太长或模型响应慢时，可以中途停止并调整问题。来源较多时，</w:t>
      </w:r>
      <w:r>
        <w:rPr>
          <w:lang w:eastAsia="zh-CN"/>
        </w:rPr>
        <w:t xml:space="preserve">Ask </w:t>
      </w:r>
      <w:r>
        <w:rPr>
          <w:lang w:eastAsia="zh-CN"/>
        </w:rPr>
        <w:t>更有机会检索到相关证据；即使外部模型或网络出错，也更容易判断是超时、模型能力限制还是请求问题。</w:t>
      </w:r>
    </w:p>
    <w:p w14:paraId="0BB5ACB3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5. </w:t>
      </w:r>
      <w:r>
        <w:rPr>
          <w:rFonts w:ascii="Calibri" w:eastAsia="Microsoft YaHei" w:hAnsi="Calibri"/>
          <w:lang w:eastAsia="zh-CN"/>
        </w:rPr>
        <w:t>资料太多找不到：来源搜索、分页和筛选能力增强</w:t>
      </w:r>
    </w:p>
    <w:p w14:paraId="53AF0B1E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7D4A71A9" w14:textId="77777777" w:rsidR="002665D2" w:rsidRDefault="00000000">
      <w:pPr>
        <w:rPr>
          <w:lang w:eastAsia="zh-CN"/>
        </w:rPr>
      </w:pPr>
      <w:r>
        <w:rPr>
          <w:lang w:eastAsia="zh-CN"/>
        </w:rPr>
        <w:t>试用过程中，来源数量快速增加，大家反馈：</w:t>
      </w:r>
    </w:p>
    <w:p w14:paraId="2BF75296" w14:textId="77777777" w:rsidR="002665D2" w:rsidRDefault="00000000" w:rsidP="006E62E8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来源页面没有搜索功能，文件多、同名文件多时很难定位；</w:t>
      </w:r>
    </w:p>
    <w:p w14:paraId="4A281770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不知道当前是第几页、总共有多少条；</w:t>
      </w:r>
    </w:p>
    <w:p w14:paraId="7F18007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在笔记本里添加已有来源时，也希望能先筛选，再一次性选择筛选结果。</w:t>
      </w:r>
    </w:p>
    <w:p w14:paraId="56D610AC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6D4A68AE" w14:textId="77777777" w:rsidR="002665D2" w:rsidRDefault="00000000">
      <w:pPr>
        <w:rPr>
          <w:lang w:eastAsia="zh-CN"/>
        </w:rPr>
      </w:pPr>
      <w:r>
        <w:rPr>
          <w:lang w:eastAsia="zh-CN"/>
        </w:rPr>
        <w:t>现在来源管理更清楚：</w:t>
      </w:r>
    </w:p>
    <w:p w14:paraId="5A9EBF04" w14:textId="77777777" w:rsidR="002665D2" w:rsidRDefault="00000000" w:rsidP="006E62E8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来源列表支持按标题搜索；</w:t>
      </w:r>
    </w:p>
    <w:p w14:paraId="1712D43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页面显示当前页、总页数和总条数；</w:t>
      </w:r>
    </w:p>
    <w:p w14:paraId="4863508A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搜索无结果时会明确提示</w:t>
      </w:r>
      <w:r>
        <w:rPr>
          <w:lang w:eastAsia="zh-CN"/>
        </w:rPr>
        <w:t>“</w:t>
      </w:r>
      <w:r>
        <w:rPr>
          <w:lang w:eastAsia="zh-CN"/>
        </w:rPr>
        <w:t>未找到匹配的来源</w:t>
      </w:r>
      <w:r>
        <w:rPr>
          <w:lang w:eastAsia="zh-CN"/>
        </w:rPr>
        <w:t>”</w:t>
      </w:r>
      <w:r>
        <w:rPr>
          <w:lang w:eastAsia="zh-CN"/>
        </w:rPr>
        <w:t>，而不是像系统没数据；</w:t>
      </w:r>
    </w:p>
    <w:p w14:paraId="251597D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添加现有来源</w:t>
      </w:r>
      <w:r>
        <w:rPr>
          <w:lang w:eastAsia="zh-CN"/>
        </w:rPr>
        <w:t>”</w:t>
      </w:r>
      <w:r>
        <w:rPr>
          <w:lang w:eastAsia="zh-CN"/>
        </w:rPr>
        <w:t>弹窗支持搜索；</w:t>
      </w:r>
    </w:p>
    <w:p w14:paraId="486E3D6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搜索后可以对筛选结果进行全选或取消全选；</w:t>
      </w:r>
    </w:p>
    <w:p w14:paraId="4835E099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打开笔记本后，来源栏也支持筛选，并且可以只把筛选出来的来源加入本次聊天上下文。</w:t>
      </w:r>
    </w:p>
    <w:p w14:paraId="55F61B0F" w14:textId="585AE394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5D78E13E" w14:textId="77777777" w:rsidR="002665D2" w:rsidRDefault="00000000">
      <w:pPr>
        <w:rPr>
          <w:lang w:eastAsia="zh-CN"/>
        </w:rPr>
      </w:pPr>
      <w:r>
        <w:rPr>
          <w:lang w:eastAsia="zh-CN"/>
        </w:rPr>
        <w:t>当一个项目积累到几十份、上百份资料时，不需要再靠翻页和肉眼找文件。研发人员可以按产品代号、文件名、来源笔记本、上传者等线索快速定位资料，再决定哪些资料参与本次问答。</w:t>
      </w:r>
    </w:p>
    <w:p w14:paraId="0165FCB7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6. </w:t>
      </w:r>
      <w:r>
        <w:rPr>
          <w:rFonts w:ascii="Calibri" w:eastAsia="Microsoft YaHei" w:hAnsi="Calibri"/>
          <w:lang w:eastAsia="zh-CN"/>
        </w:rPr>
        <w:t>同名文件、重复资料和批量资料：降低误操作和噪声</w:t>
      </w:r>
    </w:p>
    <w:p w14:paraId="409CAF41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55FC21FC" w14:textId="77777777" w:rsidR="002665D2" w:rsidRDefault="00000000">
      <w:pPr>
        <w:rPr>
          <w:lang w:eastAsia="zh-CN"/>
        </w:rPr>
      </w:pPr>
      <w:r>
        <w:rPr>
          <w:lang w:eastAsia="zh-CN"/>
        </w:rPr>
        <w:t>反馈材料中提到，试用资料里存在大量重复上传。例如同一类报告被多次上传，导致：</w:t>
      </w:r>
    </w:p>
    <w:p w14:paraId="44B0AFE4" w14:textId="77777777" w:rsidR="002665D2" w:rsidRDefault="00000000" w:rsidP="006E62E8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看到的重复信息过多，影响证据判断；</w:t>
      </w:r>
    </w:p>
    <w:p w14:paraId="49589485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用户不知道系统里已经有什么，所以反复上传；</w:t>
      </w:r>
    </w:p>
    <w:p w14:paraId="66469239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同名文件上传和删除曾出现卡死或不易区分版本的问题。</w:t>
      </w:r>
    </w:p>
    <w:p w14:paraId="3C6481BA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76D1A16C" w14:textId="77777777" w:rsidR="002665D2" w:rsidRDefault="00000000">
      <w:pPr>
        <w:rPr>
          <w:lang w:eastAsia="zh-CN"/>
        </w:rPr>
      </w:pPr>
      <w:r>
        <w:rPr>
          <w:lang w:eastAsia="zh-CN"/>
        </w:rPr>
        <w:t>系统在来源管理上做了几项收敛：</w:t>
      </w:r>
    </w:p>
    <w:p w14:paraId="632A98CE" w14:textId="77777777" w:rsidR="002665D2" w:rsidRDefault="00000000" w:rsidP="006E62E8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上传文件时保留原始文件名；</w:t>
      </w:r>
    </w:p>
    <w:p w14:paraId="7434F851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来源标题自动带时间戳，便于区分不同版本；</w:t>
      </w:r>
    </w:p>
    <w:p w14:paraId="2F272154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下载时尽量还原原始文件名；</w:t>
      </w:r>
    </w:p>
    <w:p w14:paraId="0B366E8F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来源、原始文件名、展示标题的用途进一步区分；</w:t>
      </w:r>
    </w:p>
    <w:p w14:paraId="423C0BA9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删除来源时会清理笔记本引用关系，减少因悬空引用导致的异常；</w:t>
      </w:r>
    </w:p>
    <w:p w14:paraId="14983694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添加现有来源</w:t>
      </w:r>
      <w:r>
        <w:rPr>
          <w:lang w:eastAsia="zh-CN"/>
        </w:rPr>
        <w:t>”</w:t>
      </w:r>
      <w:r>
        <w:rPr>
          <w:lang w:eastAsia="zh-CN"/>
        </w:rPr>
        <w:t>只展示已经完成嵌入处理的来源，避免把未处理完成的资料误选进新笔记本。</w:t>
      </w:r>
    </w:p>
    <w:p w14:paraId="2E7279A0" w14:textId="01E03AB5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78B0A8E4" w14:textId="77777777" w:rsidR="002665D2" w:rsidRDefault="00000000">
      <w:pPr>
        <w:rPr>
          <w:lang w:eastAsia="zh-CN"/>
        </w:rPr>
      </w:pPr>
      <w:r>
        <w:rPr>
          <w:lang w:eastAsia="zh-CN"/>
        </w:rPr>
        <w:t>这有助于把</w:t>
      </w:r>
      <w:r>
        <w:rPr>
          <w:lang w:eastAsia="zh-CN"/>
        </w:rPr>
        <w:t>“</w:t>
      </w:r>
      <w:r>
        <w:rPr>
          <w:lang w:eastAsia="zh-CN"/>
        </w:rPr>
        <w:t>资料堆叠</w:t>
      </w:r>
      <w:r>
        <w:rPr>
          <w:lang w:eastAsia="zh-CN"/>
        </w:rPr>
        <w:t>”</w:t>
      </w:r>
      <w:r>
        <w:rPr>
          <w:lang w:eastAsia="zh-CN"/>
        </w:rPr>
        <w:t>逐步变成</w:t>
      </w:r>
      <w:r>
        <w:rPr>
          <w:lang w:eastAsia="zh-CN"/>
        </w:rPr>
        <w:t>“</w:t>
      </w:r>
      <w:r>
        <w:rPr>
          <w:lang w:eastAsia="zh-CN"/>
        </w:rPr>
        <w:t>可复用资料库</w:t>
      </w:r>
      <w:r>
        <w:rPr>
          <w:lang w:eastAsia="zh-CN"/>
        </w:rPr>
        <w:t>”</w:t>
      </w:r>
      <w:r>
        <w:rPr>
          <w:lang w:eastAsia="zh-CN"/>
        </w:rPr>
        <w:t>。后续做降失水剂、缓凝剂、减阻剂等产品线复盘时，可以先清理重复、确认版本，再让</w:t>
      </w:r>
      <w:r>
        <w:rPr>
          <w:lang w:eastAsia="zh-CN"/>
        </w:rPr>
        <w:t xml:space="preserve"> AI </w:t>
      </w:r>
      <w:r>
        <w:rPr>
          <w:lang w:eastAsia="zh-CN"/>
        </w:rPr>
        <w:t>做证据地图和配方场景映射。</w:t>
      </w:r>
    </w:p>
    <w:p w14:paraId="2C4C34C1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7. </w:t>
      </w:r>
      <w:r>
        <w:rPr>
          <w:rFonts w:ascii="Calibri" w:eastAsia="Microsoft YaHei" w:hAnsi="Calibri"/>
          <w:lang w:eastAsia="zh-CN"/>
        </w:rPr>
        <w:t>删除和权限更清楚：自己的资料自己管，别人的资料不误删</w:t>
      </w:r>
    </w:p>
    <w:p w14:paraId="0290A89C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02A109A5" w14:textId="77777777" w:rsidR="002665D2" w:rsidRDefault="00000000">
      <w:pPr>
        <w:rPr>
          <w:lang w:eastAsia="zh-CN"/>
        </w:rPr>
      </w:pPr>
      <w:r>
        <w:rPr>
          <w:lang w:eastAsia="zh-CN"/>
        </w:rPr>
        <w:t>多用户试用中，大家关心：</w:t>
      </w:r>
    </w:p>
    <w:p w14:paraId="76FBAF6B" w14:textId="77777777" w:rsidR="002665D2" w:rsidRDefault="00000000" w:rsidP="006E62E8">
      <w:pPr>
        <w:pStyle w:val="a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不同用户上传的资料要能区分；</w:t>
      </w:r>
    </w:p>
    <w:p w14:paraId="3085A0B7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用户自己上传的来源应该能自己删除；</w:t>
      </w:r>
    </w:p>
    <w:p w14:paraId="117360A1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不应误删别人上传的资料；</w:t>
      </w:r>
    </w:p>
    <w:p w14:paraId="124EB34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从笔记本移除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删除原始来源</w:t>
      </w:r>
      <w:r>
        <w:rPr>
          <w:lang w:eastAsia="zh-CN"/>
        </w:rPr>
        <w:t>”</w:t>
      </w:r>
      <w:r>
        <w:rPr>
          <w:lang w:eastAsia="zh-CN"/>
        </w:rPr>
        <w:t>要区分清楚；</w:t>
      </w:r>
    </w:p>
    <w:p w14:paraId="7040FD90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带密码笔记本不能被非创建者随意修改、归档或删除。</w:t>
      </w:r>
    </w:p>
    <w:p w14:paraId="084C7BCC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7935E599" w14:textId="77777777" w:rsidR="002665D2" w:rsidRDefault="00000000">
      <w:pPr>
        <w:rPr>
          <w:lang w:eastAsia="zh-CN"/>
        </w:rPr>
      </w:pPr>
      <w:r>
        <w:rPr>
          <w:lang w:eastAsia="zh-CN"/>
        </w:rPr>
        <w:t>权限和删除逻辑做了更明确的区分：</w:t>
      </w:r>
    </w:p>
    <w:p w14:paraId="23B60A08" w14:textId="77777777" w:rsidR="002665D2" w:rsidRDefault="00000000" w:rsidP="006E62E8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来源记录带有上传者信息；</w:t>
      </w:r>
    </w:p>
    <w:p w14:paraId="19AB9A84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前端会根据当前用户判断是否展示删除入口；</w:t>
      </w:r>
    </w:p>
    <w:p w14:paraId="675389F9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别人上传的来源，在笔记本里主要做</w:t>
      </w:r>
      <w:r>
        <w:rPr>
          <w:lang w:eastAsia="zh-CN"/>
        </w:rPr>
        <w:t>“</w:t>
      </w:r>
      <w:r>
        <w:rPr>
          <w:lang w:eastAsia="zh-CN"/>
        </w:rPr>
        <w:t>移除引用</w:t>
      </w:r>
      <w:r>
        <w:rPr>
          <w:lang w:eastAsia="zh-CN"/>
        </w:rPr>
        <w:t>”</w:t>
      </w:r>
      <w:r>
        <w:rPr>
          <w:lang w:eastAsia="zh-CN"/>
        </w:rPr>
        <w:t>，不直接删除原始来源；</w:t>
      </w:r>
    </w:p>
    <w:p w14:paraId="0AE1155D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自己上传、且未被其他笔记本共同引用的来源，可以更直接地删除；</w:t>
      </w:r>
    </w:p>
    <w:p w14:paraId="77FD4695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如果来源被多个笔记本引用，删除时会要求管理员密码确认；</w:t>
      </w:r>
    </w:p>
    <w:p w14:paraId="4A89AC01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笔记本密码、归档、删除等管理动作只对创建者开放；</w:t>
      </w:r>
    </w:p>
    <w:p w14:paraId="1E986F2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新建笔记本会记录创建者，便于后续权限判断。</w:t>
      </w:r>
    </w:p>
    <w:p w14:paraId="58ED7F10" w14:textId="29BF3121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2A307CBA" w14:textId="77777777" w:rsidR="002665D2" w:rsidRDefault="00000000">
      <w:pPr>
        <w:rPr>
          <w:lang w:eastAsia="zh-CN"/>
        </w:rPr>
      </w:pPr>
      <w:r>
        <w:rPr>
          <w:lang w:eastAsia="zh-CN"/>
        </w:rPr>
        <w:t>这次更新把多人试用中的</w:t>
      </w:r>
      <w:r>
        <w:rPr>
          <w:lang w:eastAsia="zh-CN"/>
        </w:rPr>
        <w:t>“</w:t>
      </w:r>
      <w:r>
        <w:rPr>
          <w:lang w:eastAsia="zh-CN"/>
        </w:rPr>
        <w:t>误删风险</w:t>
      </w:r>
      <w:r>
        <w:rPr>
          <w:lang w:eastAsia="zh-CN"/>
        </w:rPr>
        <w:t>”</w:t>
      </w:r>
      <w:r>
        <w:rPr>
          <w:lang w:eastAsia="zh-CN"/>
        </w:rPr>
        <w:t>降了下来。研发人员可以放心把来源加入不同项目笔记本；管理员也能保留必要的兜底管理能力。</w:t>
      </w:r>
    </w:p>
    <w:p w14:paraId="212DC556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8. </w:t>
      </w:r>
      <w:r>
        <w:rPr>
          <w:rFonts w:ascii="Calibri" w:eastAsia="Microsoft YaHei" w:hAnsi="Calibri"/>
          <w:lang w:eastAsia="zh-CN"/>
        </w:rPr>
        <w:t>笔记本密码完整了：支持设置、修改和撤销</w:t>
      </w:r>
    </w:p>
    <w:p w14:paraId="73F83EF1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1593A76D" w14:textId="77777777" w:rsidR="002665D2" w:rsidRDefault="00000000">
      <w:pPr>
        <w:rPr>
          <w:lang w:eastAsia="zh-CN"/>
        </w:rPr>
      </w:pPr>
      <w:r>
        <w:rPr>
          <w:lang w:eastAsia="zh-CN"/>
        </w:rPr>
        <w:t>此前密码只能在新建笔记本时设置。已建笔记本无法新增、修改或撤销密码，使用上不完整。</w:t>
      </w:r>
    </w:p>
    <w:p w14:paraId="5C8ACE72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>本次升级</w:t>
      </w:r>
    </w:p>
    <w:p w14:paraId="541EE10D" w14:textId="77777777" w:rsidR="002665D2" w:rsidRDefault="00000000">
      <w:pPr>
        <w:rPr>
          <w:lang w:eastAsia="zh-CN"/>
        </w:rPr>
      </w:pPr>
      <w:r>
        <w:rPr>
          <w:lang w:eastAsia="zh-CN"/>
        </w:rPr>
        <w:t>现在笔记本密码支持完整生命周期：</w:t>
      </w:r>
    </w:p>
    <w:p w14:paraId="3FAC904E" w14:textId="77777777" w:rsidR="002665D2" w:rsidRDefault="00000000" w:rsidP="006E62E8">
      <w:pPr>
        <w:pStyle w:val="a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无密码笔记本可以后续设置密码；</w:t>
      </w:r>
    </w:p>
    <w:p w14:paraId="5A28DF58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已加密笔记本可以修改密码；</w:t>
      </w:r>
    </w:p>
    <w:p w14:paraId="6D0D1918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不再需要密码保护时，可以撤销密码；</w:t>
      </w:r>
    </w:p>
    <w:p w14:paraId="2A889DAA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创建者可以在笔记本卡片或详情页进入密码管理；</w:t>
      </w:r>
    </w:p>
    <w:p w14:paraId="56154478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非创建者不能随意修改他人的笔记本密码。</w:t>
      </w:r>
    </w:p>
    <w:p w14:paraId="08F094E7" w14:textId="106381F6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108D0536" w14:textId="77777777" w:rsidR="002665D2" w:rsidRDefault="00000000">
      <w:pPr>
        <w:rPr>
          <w:lang w:eastAsia="zh-CN"/>
        </w:rPr>
      </w:pPr>
      <w:r>
        <w:rPr>
          <w:lang w:eastAsia="zh-CN"/>
        </w:rPr>
        <w:t>可以把敏感项目、客户资料、内部实验记录放入受保护笔记本；项目阶段变化后，也可以调整或撤销密码，不需要重新建笔记本。</w:t>
      </w:r>
    </w:p>
    <w:p w14:paraId="0D0DB14D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9. Excel </w:t>
      </w:r>
      <w:r>
        <w:rPr>
          <w:rFonts w:ascii="Calibri" w:eastAsia="Microsoft YaHei" w:hAnsi="Calibri"/>
          <w:lang w:eastAsia="zh-CN"/>
        </w:rPr>
        <w:t>实验数据解析改进：宽表和长行不再强行转</w:t>
      </w:r>
      <w:r>
        <w:rPr>
          <w:rFonts w:ascii="Calibri" w:eastAsia="Microsoft YaHei" w:hAnsi="Calibri"/>
          <w:lang w:eastAsia="zh-CN"/>
        </w:rPr>
        <w:t xml:space="preserve"> PDF</w:t>
      </w:r>
    </w:p>
    <w:p w14:paraId="615791CA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7780E2C6" w14:textId="77777777" w:rsidR="002665D2" w:rsidRDefault="00000000">
      <w:pPr>
        <w:rPr>
          <w:lang w:eastAsia="zh-CN"/>
        </w:rPr>
      </w:pPr>
      <w:r>
        <w:rPr>
          <w:lang w:eastAsia="zh-CN"/>
        </w:rPr>
        <w:t>《中高温防沉降型降失水剂研究与开发</w:t>
      </w:r>
      <w:r>
        <w:rPr>
          <w:lang w:eastAsia="zh-CN"/>
        </w:rPr>
        <w:t>-</w:t>
      </w:r>
      <w:r>
        <w:rPr>
          <w:lang w:eastAsia="zh-CN"/>
        </w:rPr>
        <w:t>实验记录</w:t>
      </w:r>
      <w:r>
        <w:rPr>
          <w:lang w:eastAsia="zh-CN"/>
        </w:rPr>
        <w:t>.xlsx</w:t>
      </w:r>
      <w:r>
        <w:rPr>
          <w:lang w:eastAsia="zh-CN"/>
        </w:rPr>
        <w:t>》这类实验表格曾出现：</w:t>
      </w:r>
    </w:p>
    <w:p w14:paraId="2688B174" w14:textId="77777777" w:rsidR="002665D2" w:rsidRDefault="00000000" w:rsidP="006E62E8">
      <w:pPr>
        <w:pStyle w:val="a"/>
        <w:numPr>
          <w:ilvl w:val="0"/>
          <w:numId w:val="18"/>
        </w:numPr>
      </w:pPr>
      <w:proofErr w:type="spellStart"/>
      <w:r>
        <w:t>长行数据被竖向切割</w:t>
      </w:r>
      <w:proofErr w:type="spellEnd"/>
      <w:r>
        <w:t>；</w:t>
      </w:r>
    </w:p>
    <w:p w14:paraId="650C7BCA" w14:textId="77777777" w:rsidR="002665D2" w:rsidRDefault="00000000">
      <w:pPr>
        <w:pStyle w:val="a"/>
      </w:pPr>
      <w:r>
        <w:t>部分内容乱码；</w:t>
      </w:r>
    </w:p>
    <w:p w14:paraId="2AF5ED9E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无法正确理解实验配方、工况和结果；</w:t>
      </w:r>
    </w:p>
    <w:p w14:paraId="37A99C31" w14:textId="77777777" w:rsidR="002665D2" w:rsidRDefault="00000000">
      <w:pPr>
        <w:pStyle w:val="a"/>
      </w:pPr>
      <w:r>
        <w:t xml:space="preserve">Excel </w:t>
      </w:r>
      <w:r>
        <w:t>转</w:t>
      </w:r>
      <w:r>
        <w:t xml:space="preserve"> PDF </w:t>
      </w:r>
      <w:proofErr w:type="spellStart"/>
      <w:r>
        <w:t>的方式破坏了宽表结构</w:t>
      </w:r>
      <w:proofErr w:type="spellEnd"/>
      <w:r>
        <w:t>。</w:t>
      </w:r>
    </w:p>
    <w:p w14:paraId="00D9DCD2" w14:textId="77777777" w:rsidR="002665D2" w:rsidRDefault="00000000">
      <w:pPr>
        <w:pStyle w:val="2"/>
      </w:pPr>
      <w:r>
        <w:rPr>
          <w:rFonts w:ascii="Calibri" w:eastAsia="Microsoft YaHei" w:hAnsi="Calibri"/>
        </w:rPr>
        <w:t>本次升级</w:t>
      </w:r>
    </w:p>
    <w:p w14:paraId="40F90FAC" w14:textId="77777777" w:rsidR="002665D2" w:rsidRDefault="00000000">
      <w:r>
        <w:t xml:space="preserve">Excel </w:t>
      </w:r>
      <w:r>
        <w:t>处理链路已调整：</w:t>
      </w:r>
    </w:p>
    <w:p w14:paraId="2DDB19D8" w14:textId="77777777" w:rsidR="002665D2" w:rsidRDefault="00000000" w:rsidP="006E62E8">
      <w:pPr>
        <w:pStyle w:val="a"/>
        <w:numPr>
          <w:ilvl w:val="0"/>
          <w:numId w:val="19"/>
        </w:numPr>
      </w:pPr>
      <w:r>
        <w:t xml:space="preserve">Excel </w:t>
      </w:r>
      <w:r>
        <w:t>不再走</w:t>
      </w:r>
      <w:r>
        <w:t xml:space="preserve"> PDF </w:t>
      </w:r>
      <w:r>
        <w:t>转换链路；</w:t>
      </w:r>
    </w:p>
    <w:p w14:paraId="497B4909" w14:textId="77777777" w:rsidR="002665D2" w:rsidRDefault="00000000">
      <w:pPr>
        <w:pStyle w:val="a"/>
      </w:pPr>
      <w:r>
        <w:t>保留表格行列结构，直接解析为</w:t>
      </w:r>
      <w:r>
        <w:t xml:space="preserve"> Markdown </w:t>
      </w:r>
      <w:r>
        <w:t>表格；</w:t>
      </w:r>
    </w:p>
    <w:p w14:paraId="19ADC8BF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修复单元格换行导致表格错乱的问题；</w:t>
      </w:r>
    </w:p>
    <w:p w14:paraId="3AFAFF2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删除大量空白表格行，减少无效上下文；</w:t>
      </w:r>
    </w:p>
    <w:p w14:paraId="4A1A9A96" w14:textId="77777777" w:rsidR="002665D2" w:rsidRDefault="00000000">
      <w:pPr>
        <w:pStyle w:val="a"/>
      </w:pPr>
      <w:r>
        <w:t>对</w:t>
      </w:r>
      <w:r>
        <w:t xml:space="preserve"> Excel </w:t>
      </w:r>
      <w:proofErr w:type="spellStart"/>
      <w:r>
        <w:t>内嵌图片提取位置、</w:t>
      </w:r>
      <w:r>
        <w:t>sheet</w:t>
      </w:r>
      <w:r>
        <w:t>、单元格和附近表格信息</w:t>
      </w:r>
      <w:proofErr w:type="spellEnd"/>
      <w:r>
        <w:t>；</w:t>
      </w:r>
    </w:p>
    <w:p w14:paraId="79A94128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图片描述和表格内容会合并进入同一个来源内容，便于后续问答。</w:t>
      </w:r>
    </w:p>
    <w:p w14:paraId="6D35A579" w14:textId="6AE32987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>产品价值定位</w:t>
      </w:r>
    </w:p>
    <w:p w14:paraId="3E19FC3B" w14:textId="77777777" w:rsidR="002665D2" w:rsidRDefault="00000000">
      <w:pPr>
        <w:rPr>
          <w:lang w:eastAsia="zh-CN"/>
        </w:rPr>
      </w:pPr>
      <w:r>
        <w:rPr>
          <w:lang w:eastAsia="zh-CN"/>
        </w:rPr>
        <w:t>实验记录表中的配方、温度、压力、密度、失水、稠化、强度等信息更容易被</w:t>
      </w:r>
      <w:r>
        <w:rPr>
          <w:lang w:eastAsia="zh-CN"/>
        </w:rPr>
        <w:t xml:space="preserve"> AI </w:t>
      </w:r>
      <w:r>
        <w:rPr>
          <w:lang w:eastAsia="zh-CN"/>
        </w:rPr>
        <w:t>正确读取。对于降失水剂这类依赖</w:t>
      </w:r>
      <w:r>
        <w:rPr>
          <w:lang w:eastAsia="zh-CN"/>
        </w:rPr>
        <w:t>“</w:t>
      </w:r>
      <w:r>
        <w:rPr>
          <w:lang w:eastAsia="zh-CN"/>
        </w:rPr>
        <w:t>配方</w:t>
      </w:r>
      <w:r>
        <w:rPr>
          <w:lang w:eastAsia="zh-CN"/>
        </w:rPr>
        <w:t xml:space="preserve"> - </w:t>
      </w:r>
      <w:r>
        <w:rPr>
          <w:lang w:eastAsia="zh-CN"/>
        </w:rPr>
        <w:t>工况</w:t>
      </w:r>
      <w:r>
        <w:rPr>
          <w:lang w:eastAsia="zh-CN"/>
        </w:rPr>
        <w:t xml:space="preserve"> - </w:t>
      </w:r>
      <w:r>
        <w:rPr>
          <w:lang w:eastAsia="zh-CN"/>
        </w:rPr>
        <w:t>性能结果</w:t>
      </w:r>
      <w:r>
        <w:rPr>
          <w:lang w:eastAsia="zh-CN"/>
        </w:rPr>
        <w:t>”</w:t>
      </w:r>
      <w:r>
        <w:rPr>
          <w:lang w:eastAsia="zh-CN"/>
        </w:rPr>
        <w:t>映射的项目，这是非常关键的基础能力。</w:t>
      </w:r>
    </w:p>
    <w:p w14:paraId="05EE4538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10. </w:t>
      </w:r>
      <w:r>
        <w:rPr>
          <w:rFonts w:ascii="Calibri" w:eastAsia="Microsoft YaHei" w:hAnsi="Calibri"/>
          <w:lang w:eastAsia="zh-CN"/>
        </w:rPr>
        <w:t>图片和图表能被更好利用</w:t>
      </w:r>
    </w:p>
    <w:p w14:paraId="20E22A65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1F812F3F" w14:textId="77777777" w:rsidR="002665D2" w:rsidRDefault="00000000">
      <w:pPr>
        <w:rPr>
          <w:lang w:eastAsia="zh-CN"/>
        </w:rPr>
      </w:pPr>
      <w:r>
        <w:rPr>
          <w:lang w:eastAsia="zh-CN"/>
        </w:rPr>
        <w:t>早期反馈中提到，实验报告里有大量图片，例如水泥包芯、倒挂、曲线、实验照片、截图表格等，系统需要能看懂或至少描述图片内容。</w:t>
      </w:r>
    </w:p>
    <w:p w14:paraId="39FE5376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6CD4ABF5" w14:textId="77777777" w:rsidR="002665D2" w:rsidRDefault="00000000">
      <w:pPr>
        <w:rPr>
          <w:lang w:eastAsia="zh-CN"/>
        </w:rPr>
      </w:pPr>
      <w:r>
        <w:rPr>
          <w:lang w:eastAsia="zh-CN"/>
        </w:rPr>
        <w:t>图片处理能力做了工程化增强：</w:t>
      </w:r>
    </w:p>
    <w:p w14:paraId="35D5CAE5" w14:textId="77777777" w:rsidR="002665D2" w:rsidRDefault="00000000" w:rsidP="006E62E8">
      <w:pPr>
        <w:pStyle w:val="a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PDF</w:t>
      </w:r>
      <w:r>
        <w:rPr>
          <w:lang w:eastAsia="zh-CN"/>
        </w:rPr>
        <w:t>、</w:t>
      </w:r>
      <w:r>
        <w:rPr>
          <w:lang w:eastAsia="zh-CN"/>
        </w:rPr>
        <w:t>DOC</w:t>
      </w:r>
      <w:r>
        <w:rPr>
          <w:lang w:eastAsia="zh-CN"/>
        </w:rPr>
        <w:t>、</w:t>
      </w:r>
      <w:r>
        <w:rPr>
          <w:lang w:eastAsia="zh-CN"/>
        </w:rPr>
        <w:t xml:space="preserve">PPT </w:t>
      </w:r>
      <w:r>
        <w:rPr>
          <w:lang w:eastAsia="zh-CN"/>
        </w:rPr>
        <w:t>中抽取出的图片会进入图片描述流程；</w:t>
      </w:r>
    </w:p>
    <w:p w14:paraId="65D57474" w14:textId="77777777" w:rsidR="002665D2" w:rsidRDefault="00000000">
      <w:pPr>
        <w:pStyle w:val="a"/>
      </w:pPr>
      <w:r>
        <w:t xml:space="preserve">Excel </w:t>
      </w:r>
      <w:proofErr w:type="spellStart"/>
      <w:r>
        <w:t>中嵌入的图片也会带着</w:t>
      </w:r>
      <w:proofErr w:type="spellEnd"/>
      <w:r>
        <w:t xml:space="preserve"> </w:t>
      </w:r>
      <w:proofErr w:type="spellStart"/>
      <w:r>
        <w:t>sheet</w:t>
      </w:r>
      <w:r>
        <w:t>、单元格、附近表格信息进入描述流程</w:t>
      </w:r>
      <w:proofErr w:type="spellEnd"/>
      <w:r>
        <w:t>；</w:t>
      </w:r>
    </w:p>
    <w:p w14:paraId="48E167FF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独立上传的图片来源会先显示原图，再显示</w:t>
      </w:r>
      <w:r>
        <w:rPr>
          <w:lang w:eastAsia="zh-CN"/>
        </w:rPr>
        <w:t xml:space="preserve"> AI </w:t>
      </w:r>
      <w:r>
        <w:rPr>
          <w:lang w:eastAsia="zh-CN"/>
        </w:rPr>
        <w:t>描述；</w:t>
      </w:r>
    </w:p>
    <w:p w14:paraId="0A5F8405" w14:textId="77777777" w:rsidR="002665D2" w:rsidRDefault="00000000">
      <w:pPr>
        <w:pStyle w:val="a"/>
      </w:pPr>
      <w:proofErr w:type="spellStart"/>
      <w:r>
        <w:t>支持常见图片格式，包括</w:t>
      </w:r>
      <w:proofErr w:type="spellEnd"/>
      <w:r>
        <w:t xml:space="preserve"> PNG</w:t>
      </w:r>
      <w:r>
        <w:t>、</w:t>
      </w:r>
      <w:r>
        <w:t>JPG</w:t>
      </w:r>
      <w:r>
        <w:t>、</w:t>
      </w:r>
      <w:r>
        <w:t>BMP</w:t>
      </w:r>
      <w:r>
        <w:t>、</w:t>
      </w:r>
      <w:r>
        <w:t xml:space="preserve">TIFF </w:t>
      </w:r>
      <w:r>
        <w:t>等；</w:t>
      </w:r>
    </w:p>
    <w:p w14:paraId="0D587A41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 xml:space="preserve">TIFF </w:t>
      </w:r>
      <w:r>
        <w:rPr>
          <w:lang w:eastAsia="zh-CN"/>
        </w:rPr>
        <w:t>在浏览器无法直接预览时，会自动转成可预览图片；</w:t>
      </w:r>
    </w:p>
    <w:p w14:paraId="1656B934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外部</w:t>
      </w:r>
      <w:r>
        <w:rPr>
          <w:lang w:eastAsia="zh-CN"/>
        </w:rPr>
        <w:t xml:space="preserve"> Vision </w:t>
      </w:r>
      <w:r>
        <w:rPr>
          <w:lang w:eastAsia="zh-CN"/>
        </w:rPr>
        <w:t>模型失败时，不再让整份文档解析失败，而是保留原图并给出用户可理解的降级说明；</w:t>
      </w:r>
    </w:p>
    <w:p w14:paraId="180BAC1A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图片描述默认使用中文，更适合内部研发阅读。</w:t>
      </w:r>
    </w:p>
    <w:p w14:paraId="12D61B5E" w14:textId="19943037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3AE4A849" w14:textId="77777777" w:rsidR="002665D2" w:rsidRDefault="00000000">
      <w:pPr>
        <w:rPr>
          <w:lang w:eastAsia="zh-CN"/>
        </w:rPr>
      </w:pPr>
      <w:r>
        <w:rPr>
          <w:lang w:eastAsia="zh-CN"/>
        </w:rPr>
        <w:t>实验图片不再只是</w:t>
      </w:r>
      <w:r>
        <w:rPr>
          <w:lang w:eastAsia="zh-CN"/>
        </w:rPr>
        <w:t>“</w:t>
      </w:r>
      <w:r>
        <w:rPr>
          <w:lang w:eastAsia="zh-CN"/>
        </w:rPr>
        <w:t>附件</w:t>
      </w:r>
      <w:r>
        <w:rPr>
          <w:lang w:eastAsia="zh-CN"/>
        </w:rPr>
        <w:t>”</w:t>
      </w:r>
      <w:r>
        <w:rPr>
          <w:lang w:eastAsia="zh-CN"/>
        </w:rPr>
        <w:t>。系统可以把图片和上下文一起纳入资料理解中，后续用于问答、证据整理和实验复盘。</w:t>
      </w:r>
    </w:p>
    <w:p w14:paraId="7118C8C4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11. AI </w:t>
      </w:r>
      <w:r>
        <w:rPr>
          <w:rFonts w:ascii="Calibri" w:eastAsia="Microsoft YaHei" w:hAnsi="Calibri"/>
          <w:lang w:eastAsia="zh-CN"/>
        </w:rPr>
        <w:t>回答等待更可感知，慢的时候不再像卡死</w:t>
      </w:r>
    </w:p>
    <w:p w14:paraId="5EDAF5A5" w14:textId="77777777" w:rsidR="002665D2" w:rsidRDefault="00000000">
      <w:pPr>
        <w:pStyle w:val="2"/>
      </w:pPr>
      <w:proofErr w:type="spellStart"/>
      <w:r>
        <w:rPr>
          <w:rFonts w:ascii="Calibri" w:eastAsia="Microsoft YaHei" w:hAnsi="Calibri"/>
        </w:rPr>
        <w:t>用户反馈</w:t>
      </w:r>
      <w:proofErr w:type="spellEnd"/>
    </w:p>
    <w:p w14:paraId="110EB11B" w14:textId="77777777" w:rsidR="002665D2" w:rsidRDefault="00000000">
      <w:r>
        <w:t>大家反馈过：</w:t>
      </w:r>
    </w:p>
    <w:p w14:paraId="7BAD1D71" w14:textId="77777777" w:rsidR="002665D2" w:rsidRDefault="00000000" w:rsidP="006E62E8">
      <w:pPr>
        <w:pStyle w:val="a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lastRenderedPageBreak/>
        <w:t>提问后等待时间长，不知道系统有没有在工作；</w:t>
      </w:r>
    </w:p>
    <w:p w14:paraId="3B4F6094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联网搜索时可能长时间停在某一步；</w:t>
      </w:r>
    </w:p>
    <w:p w14:paraId="6F38D039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大来源笔记本问答耗时较长；</w:t>
      </w:r>
    </w:p>
    <w:p w14:paraId="71991F54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出问题时日志看不出卡在哪里。</w:t>
      </w:r>
    </w:p>
    <w:p w14:paraId="1A53C6B0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1AFA1A71" w14:textId="77777777" w:rsidR="002665D2" w:rsidRDefault="00000000">
      <w:pPr>
        <w:rPr>
          <w:lang w:eastAsia="zh-CN"/>
        </w:rPr>
      </w:pPr>
      <w:r>
        <w:rPr>
          <w:lang w:eastAsia="zh-CN"/>
        </w:rPr>
        <w:t>系统增加了前后台两层可观测能力：</w:t>
      </w:r>
    </w:p>
    <w:p w14:paraId="07D525FD" w14:textId="77777777" w:rsidR="002665D2" w:rsidRDefault="00000000" w:rsidP="006E62E8">
      <w:pPr>
        <w:pStyle w:val="a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前端会显示</w:t>
      </w:r>
      <w:r>
        <w:rPr>
          <w:lang w:eastAsia="zh-CN"/>
        </w:rPr>
        <w:t>“</w:t>
      </w:r>
      <w:r>
        <w:rPr>
          <w:lang w:eastAsia="zh-CN"/>
        </w:rPr>
        <w:t>获取上下文、联网搜索、生成回答、生成建议</w:t>
      </w:r>
      <w:r>
        <w:rPr>
          <w:lang w:eastAsia="zh-CN"/>
        </w:rPr>
        <w:t>”</w:t>
      </w:r>
      <w:r>
        <w:rPr>
          <w:lang w:eastAsia="zh-CN"/>
        </w:rPr>
        <w:t>等阶段状态；</w:t>
      </w:r>
    </w:p>
    <w:p w14:paraId="171F1296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回答完成后，会先恢复输入框，建议问题可以稍后生成，不阻塞继续提问；</w:t>
      </w:r>
    </w:p>
    <w:p w14:paraId="1E18B666" w14:textId="77777777" w:rsidR="002665D2" w:rsidRDefault="00000000">
      <w:pPr>
        <w:pStyle w:val="a"/>
        <w:rPr>
          <w:lang w:eastAsia="zh-CN"/>
        </w:rPr>
      </w:pPr>
      <w:proofErr w:type="spellStart"/>
      <w:r>
        <w:rPr>
          <w:lang w:eastAsia="zh-CN"/>
        </w:rPr>
        <w:t>Tavily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联网搜索增加超时、失败降级和每次回答调用次数上限；</w:t>
      </w:r>
    </w:p>
    <w:p w14:paraId="351A197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后端日志记录一次问答的关键阶段，包括上下文大小、联网搜索开始</w:t>
      </w:r>
      <w:r>
        <w:rPr>
          <w:lang w:eastAsia="zh-CN"/>
        </w:rPr>
        <w:t>/</w:t>
      </w:r>
      <w:r>
        <w:rPr>
          <w:lang w:eastAsia="zh-CN"/>
        </w:rPr>
        <w:t>结束、首个回答片段、回答完成、建议生成完成或超时；</w:t>
      </w:r>
    </w:p>
    <w:p w14:paraId="455066E3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相同来源选择下，减少重复构建上下文，降低大笔记本重复等待。</w:t>
      </w:r>
    </w:p>
    <w:p w14:paraId="3887FF30" w14:textId="59C27D41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54559D6B" w14:textId="77777777" w:rsidR="002665D2" w:rsidRDefault="00000000">
      <w:pPr>
        <w:rPr>
          <w:lang w:eastAsia="zh-CN"/>
        </w:rPr>
      </w:pPr>
      <w:r>
        <w:rPr>
          <w:lang w:eastAsia="zh-CN"/>
        </w:rPr>
        <w:t>用户能看到系统正在处理哪一步；管理员也能通过日志判断是联网搜索慢、模型首包慢、上下文太大，还是建议问题生成慢。这对源码部署和现场试用很重要。</w:t>
      </w:r>
    </w:p>
    <w:p w14:paraId="7384E88F" w14:textId="00A33492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12. </w:t>
      </w:r>
      <w:r>
        <w:rPr>
          <w:rFonts w:ascii="Calibri" w:eastAsia="Microsoft YaHei" w:hAnsi="Calibri"/>
          <w:lang w:eastAsia="zh-CN"/>
        </w:rPr>
        <w:t>切换页面时回答不中断</w:t>
      </w:r>
    </w:p>
    <w:p w14:paraId="4CDABC38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7E739D5C" w14:textId="77777777" w:rsidR="002665D2" w:rsidRDefault="00000000">
      <w:pPr>
        <w:rPr>
          <w:lang w:eastAsia="zh-CN"/>
        </w:rPr>
      </w:pPr>
      <w:r>
        <w:rPr>
          <w:lang w:eastAsia="zh-CN"/>
        </w:rPr>
        <w:t>移动端从聊天切到来源再切回时，</w:t>
      </w:r>
      <w:r>
        <w:rPr>
          <w:lang w:eastAsia="zh-CN"/>
        </w:rPr>
        <w:t xml:space="preserve">AI </w:t>
      </w:r>
      <w:r>
        <w:rPr>
          <w:lang w:eastAsia="zh-CN"/>
        </w:rPr>
        <w:t>回答可能中断；停止按钮也曾在控制台出现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AbortError</w:t>
      </w:r>
      <w:proofErr w:type="spellEnd"/>
      <w:r>
        <w:rPr>
          <w:lang w:eastAsia="zh-CN"/>
        </w:rPr>
        <w:t>。</w:t>
      </w:r>
    </w:p>
    <w:p w14:paraId="3468DDA4" w14:textId="77777777" w:rsidR="002665D2" w:rsidRDefault="00000000">
      <w:pPr>
        <w:pStyle w:val="2"/>
      </w:pPr>
      <w:proofErr w:type="spellStart"/>
      <w:r>
        <w:rPr>
          <w:rFonts w:ascii="Calibri" w:eastAsia="Microsoft YaHei" w:hAnsi="Calibri"/>
        </w:rPr>
        <w:t>本次升级</w:t>
      </w:r>
      <w:proofErr w:type="spellEnd"/>
    </w:p>
    <w:p w14:paraId="360BA2C9" w14:textId="77777777" w:rsidR="002665D2" w:rsidRDefault="00000000" w:rsidP="006E62E8">
      <w:pPr>
        <w:pStyle w:val="a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移动端切换</w:t>
      </w:r>
      <w:r>
        <w:rPr>
          <w:lang w:eastAsia="zh-CN"/>
        </w:rPr>
        <w:t xml:space="preserve"> Tab </w:t>
      </w:r>
      <w:r>
        <w:rPr>
          <w:lang w:eastAsia="zh-CN"/>
        </w:rPr>
        <w:t>时，聊天组件保持挂载；</w:t>
      </w:r>
    </w:p>
    <w:p w14:paraId="7770DA6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切到来源或笔记栏不会中断正在生成的回答；</w:t>
      </w:r>
    </w:p>
    <w:p w14:paraId="3F786688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停止生成时，系统会安静处理取消，不再弹出误导性错误；</w:t>
      </w:r>
    </w:p>
    <w:p w14:paraId="09024EA5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提问框保留停止按钮，便于用户中断后重新提问。</w:t>
      </w:r>
    </w:p>
    <w:p w14:paraId="388FBE3F" w14:textId="1FF0D15C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>产品价值定位</w:t>
      </w:r>
    </w:p>
    <w:p w14:paraId="7D825A77" w14:textId="77777777" w:rsidR="002665D2" w:rsidRDefault="00000000">
      <w:pPr>
        <w:rPr>
          <w:lang w:eastAsia="zh-CN"/>
        </w:rPr>
      </w:pPr>
      <w:r>
        <w:rPr>
          <w:lang w:eastAsia="zh-CN"/>
        </w:rPr>
        <w:t>在手机或窄屏设备上查看来源、切回聊天时，回答过程更稳定，体验更接近连续对话。</w:t>
      </w:r>
    </w:p>
    <w:p w14:paraId="0CD5706F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13. </w:t>
      </w:r>
      <w:r>
        <w:rPr>
          <w:rFonts w:ascii="Calibri" w:eastAsia="Microsoft YaHei" w:hAnsi="Calibri"/>
          <w:lang w:eastAsia="zh-CN"/>
        </w:rPr>
        <w:t>默认更偏向</w:t>
      </w:r>
      <w:r>
        <w:rPr>
          <w:rFonts w:ascii="Calibri" w:eastAsia="Microsoft YaHei" w:hAnsi="Calibri"/>
          <w:lang w:eastAsia="zh-CN"/>
        </w:rPr>
        <w:t>“</w:t>
      </w:r>
      <w:r>
        <w:rPr>
          <w:rFonts w:ascii="Calibri" w:eastAsia="Microsoft YaHei" w:hAnsi="Calibri"/>
          <w:lang w:eastAsia="zh-CN"/>
        </w:rPr>
        <w:t>参考原文</w:t>
      </w:r>
      <w:r>
        <w:rPr>
          <w:rFonts w:ascii="Calibri" w:eastAsia="Microsoft YaHei" w:hAnsi="Calibri"/>
          <w:lang w:eastAsia="zh-CN"/>
        </w:rPr>
        <w:t>”</w:t>
      </w:r>
      <w:r>
        <w:rPr>
          <w:rFonts w:ascii="Calibri" w:eastAsia="Microsoft YaHei" w:hAnsi="Calibri"/>
          <w:lang w:eastAsia="zh-CN"/>
        </w:rPr>
        <w:t>，来源选择更可控</w:t>
      </w:r>
    </w:p>
    <w:p w14:paraId="734706B2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06D8D999" w14:textId="77777777" w:rsidR="002665D2" w:rsidRDefault="00000000">
      <w:pPr>
        <w:rPr>
          <w:lang w:eastAsia="zh-CN"/>
        </w:rPr>
      </w:pPr>
      <w:r>
        <w:rPr>
          <w:lang w:eastAsia="zh-CN"/>
        </w:rPr>
        <w:t>用户明确提出，当前默认参考见解时，回答有时不够精确，希望默认更多参考原文。对于大项目，也希望能明确控制哪些来源参与本次问答。</w:t>
      </w:r>
    </w:p>
    <w:p w14:paraId="48206A85" w14:textId="77777777" w:rsidR="002665D2" w:rsidRDefault="00000000">
      <w:pPr>
        <w:pStyle w:val="2"/>
      </w:pPr>
      <w:proofErr w:type="spellStart"/>
      <w:r>
        <w:rPr>
          <w:rFonts w:ascii="Calibri" w:eastAsia="Microsoft YaHei" w:hAnsi="Calibri"/>
        </w:rPr>
        <w:t>本次升级</w:t>
      </w:r>
      <w:proofErr w:type="spellEnd"/>
    </w:p>
    <w:p w14:paraId="1EA3430A" w14:textId="77777777" w:rsidR="002665D2" w:rsidRDefault="00000000" w:rsidP="006E62E8">
      <w:pPr>
        <w:pStyle w:val="a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新来源默认更倾向加入全文上下文；</w:t>
      </w:r>
    </w:p>
    <w:p w14:paraId="784F9E7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打开笔记本后，来源栏可筛选；</w:t>
      </w:r>
    </w:p>
    <w:p w14:paraId="218002A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可以只选择当前筛选结果参与本次聊天；</w:t>
      </w:r>
    </w:p>
    <w:p w14:paraId="46F32B1E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未选择的来源仍留在笔记本里，只是不参与本次回答；</w:t>
      </w:r>
    </w:p>
    <w:p w14:paraId="79CA054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系统在聊天请求中明确传递每个来源的上下文模式。</w:t>
      </w:r>
    </w:p>
    <w:p w14:paraId="563A27EC" w14:textId="2F49D1B8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101A778E" w14:textId="77777777" w:rsidR="002665D2" w:rsidRDefault="00000000">
      <w:pPr>
        <w:rPr>
          <w:lang w:eastAsia="zh-CN"/>
        </w:rPr>
      </w:pPr>
      <w:r>
        <w:rPr>
          <w:lang w:eastAsia="zh-CN"/>
        </w:rPr>
        <w:t>用户可以把</w:t>
      </w:r>
      <w:r>
        <w:rPr>
          <w:lang w:eastAsia="zh-CN"/>
        </w:rPr>
        <w:t>“</w:t>
      </w:r>
      <w:r>
        <w:rPr>
          <w:lang w:eastAsia="zh-CN"/>
        </w:rPr>
        <w:t>资料属于这个项目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这次回答引用哪些资料</w:t>
      </w:r>
      <w:r>
        <w:rPr>
          <w:lang w:eastAsia="zh-CN"/>
        </w:rPr>
        <w:t>”</w:t>
      </w:r>
      <w:r>
        <w:rPr>
          <w:lang w:eastAsia="zh-CN"/>
        </w:rPr>
        <w:t>分开管理。比如一个降失水剂笔记本里有</w:t>
      </w:r>
      <w:r>
        <w:rPr>
          <w:lang w:eastAsia="zh-CN"/>
        </w:rPr>
        <w:t xml:space="preserve"> 50 </w:t>
      </w:r>
      <w:r>
        <w:rPr>
          <w:lang w:eastAsia="zh-CN"/>
        </w:rPr>
        <w:t>份资料，但本次只想让</w:t>
      </w:r>
      <w:r>
        <w:rPr>
          <w:lang w:eastAsia="zh-CN"/>
        </w:rPr>
        <w:t xml:space="preserve"> AI </w:t>
      </w:r>
      <w:r>
        <w:rPr>
          <w:lang w:eastAsia="zh-CN"/>
        </w:rPr>
        <w:t>参考</w:t>
      </w:r>
      <w:r>
        <w:rPr>
          <w:lang w:eastAsia="zh-CN"/>
        </w:rPr>
        <w:t xml:space="preserve"> HX-16L </w:t>
      </w:r>
      <w:r>
        <w:rPr>
          <w:lang w:eastAsia="zh-CN"/>
        </w:rPr>
        <w:t>和某一批实验记录，就可以先筛选再选择。</w:t>
      </w:r>
    </w:p>
    <w:p w14:paraId="62694EDC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14. </w:t>
      </w:r>
      <w:r>
        <w:rPr>
          <w:rFonts w:ascii="Calibri" w:eastAsia="Microsoft YaHei" w:hAnsi="Calibri"/>
          <w:lang w:eastAsia="zh-CN"/>
        </w:rPr>
        <w:t>回答后给出下一步建议，让</w:t>
      </w:r>
      <w:r>
        <w:rPr>
          <w:rFonts w:ascii="Calibri" w:eastAsia="Microsoft YaHei" w:hAnsi="Calibri"/>
          <w:lang w:eastAsia="zh-CN"/>
        </w:rPr>
        <w:t xml:space="preserve"> AI </w:t>
      </w:r>
      <w:r>
        <w:rPr>
          <w:rFonts w:ascii="Calibri" w:eastAsia="Microsoft YaHei" w:hAnsi="Calibri"/>
          <w:lang w:eastAsia="zh-CN"/>
        </w:rPr>
        <w:t>更像研发助手</w:t>
      </w:r>
    </w:p>
    <w:p w14:paraId="7D034AAD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0254B940" w14:textId="77777777" w:rsidR="002665D2" w:rsidRDefault="00000000">
      <w:pPr>
        <w:rPr>
          <w:lang w:eastAsia="zh-CN"/>
        </w:rPr>
      </w:pPr>
      <w:r>
        <w:rPr>
          <w:lang w:eastAsia="zh-CN"/>
        </w:rPr>
        <w:t>多份反馈都提到，用户不只是想得到一个答案，还希望系统能引导下一步怎么问、怎么设计实验、怎么复盘。</w:t>
      </w:r>
    </w:p>
    <w:p w14:paraId="07537D08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28F058E7" w14:textId="77777777" w:rsidR="002665D2" w:rsidRDefault="00000000">
      <w:pPr>
        <w:rPr>
          <w:lang w:eastAsia="zh-CN"/>
        </w:rPr>
      </w:pPr>
      <w:r>
        <w:rPr>
          <w:lang w:eastAsia="zh-CN"/>
        </w:rPr>
        <w:t>系统新增了两类引导：</w:t>
      </w:r>
    </w:p>
    <w:p w14:paraId="278F5AD8" w14:textId="77777777" w:rsidR="002665D2" w:rsidRDefault="00000000">
      <w:pPr>
        <w:pStyle w:val="3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>首次导入后的导览卡片</w:t>
      </w:r>
    </w:p>
    <w:p w14:paraId="419CDF42" w14:textId="77777777" w:rsidR="002665D2" w:rsidRDefault="00000000">
      <w:pPr>
        <w:rPr>
          <w:lang w:eastAsia="zh-CN"/>
        </w:rPr>
      </w:pPr>
      <w:r>
        <w:rPr>
          <w:lang w:eastAsia="zh-CN"/>
        </w:rPr>
        <w:t>导览卡片会根据笔记本来源生成：</w:t>
      </w:r>
    </w:p>
    <w:p w14:paraId="3A2DAD73" w14:textId="77777777" w:rsidR="002665D2" w:rsidRDefault="00000000" w:rsidP="006E62E8">
      <w:pPr>
        <w:pStyle w:val="a"/>
        <w:numPr>
          <w:ilvl w:val="0"/>
          <w:numId w:val="25"/>
        </w:numPr>
      </w:pPr>
      <w:proofErr w:type="spellStart"/>
      <w:r>
        <w:t>笔记本摘要</w:t>
      </w:r>
      <w:proofErr w:type="spellEnd"/>
      <w:r>
        <w:t>；</w:t>
      </w:r>
    </w:p>
    <w:p w14:paraId="0563D512" w14:textId="77777777" w:rsidR="002665D2" w:rsidRDefault="00000000">
      <w:pPr>
        <w:pStyle w:val="a"/>
      </w:pPr>
      <w:r>
        <w:t>关键要点；</w:t>
      </w:r>
    </w:p>
    <w:p w14:paraId="61F1C12B" w14:textId="77777777" w:rsidR="002665D2" w:rsidRDefault="00000000">
      <w:pPr>
        <w:pStyle w:val="a"/>
      </w:pPr>
      <w:r>
        <w:t xml:space="preserve">3 </w:t>
      </w:r>
      <w:r>
        <w:t>条建议问题。</w:t>
      </w:r>
    </w:p>
    <w:p w14:paraId="128C8037" w14:textId="77777777" w:rsidR="002665D2" w:rsidRDefault="00000000">
      <w:pPr>
        <w:rPr>
          <w:lang w:eastAsia="zh-CN"/>
        </w:rPr>
      </w:pPr>
      <w:r>
        <w:rPr>
          <w:lang w:eastAsia="zh-CN"/>
        </w:rPr>
        <w:t>用户点击建议问题后，会直接作为普通问题发送，不需要复制粘贴。</w:t>
      </w:r>
    </w:p>
    <w:p w14:paraId="331F7F8B" w14:textId="77777777" w:rsidR="002665D2" w:rsidRDefault="00000000">
      <w:pPr>
        <w:pStyle w:val="3"/>
        <w:rPr>
          <w:lang w:eastAsia="zh-CN"/>
        </w:rPr>
      </w:pPr>
      <w:r>
        <w:rPr>
          <w:rFonts w:ascii="Calibri" w:eastAsia="Microsoft YaHei" w:hAnsi="Calibri"/>
          <w:lang w:eastAsia="zh-CN"/>
        </w:rPr>
        <w:t>每轮回答后的下一步建议</w:t>
      </w:r>
    </w:p>
    <w:p w14:paraId="5A6CCEDC" w14:textId="77777777" w:rsidR="002665D2" w:rsidRDefault="00000000">
      <w:r>
        <w:rPr>
          <w:lang w:eastAsia="zh-CN"/>
        </w:rPr>
        <w:t>每次回答结束后，系统会尽量生成</w:t>
      </w:r>
      <w:r>
        <w:rPr>
          <w:lang w:eastAsia="zh-CN"/>
        </w:rPr>
        <w:t xml:space="preserve"> 3 </w:t>
      </w:r>
      <w:r>
        <w:rPr>
          <w:lang w:eastAsia="zh-CN"/>
        </w:rPr>
        <w:t>条下一步建议问题。</w:t>
      </w:r>
      <w:proofErr w:type="spellStart"/>
      <w:r>
        <w:t>建议会结合</w:t>
      </w:r>
      <w:proofErr w:type="spellEnd"/>
      <w:r>
        <w:t>：</w:t>
      </w:r>
    </w:p>
    <w:p w14:paraId="1B48C62F" w14:textId="77777777" w:rsidR="002665D2" w:rsidRDefault="00000000" w:rsidP="006E62E8">
      <w:pPr>
        <w:pStyle w:val="a"/>
        <w:numPr>
          <w:ilvl w:val="0"/>
          <w:numId w:val="26"/>
        </w:numPr>
      </w:pPr>
      <w:r>
        <w:t>本轮用户问题；</w:t>
      </w:r>
    </w:p>
    <w:p w14:paraId="51E7C101" w14:textId="77777777" w:rsidR="002665D2" w:rsidRDefault="00000000">
      <w:pPr>
        <w:pStyle w:val="a"/>
      </w:pPr>
      <w:r>
        <w:t xml:space="preserve">AI </w:t>
      </w:r>
      <w:r>
        <w:t>主回答；</w:t>
      </w:r>
    </w:p>
    <w:p w14:paraId="42E42B97" w14:textId="77777777" w:rsidR="002665D2" w:rsidRDefault="00000000">
      <w:pPr>
        <w:pStyle w:val="a"/>
      </w:pPr>
      <w:r>
        <w:t>当前笔记本上下文。</w:t>
      </w:r>
    </w:p>
    <w:p w14:paraId="46690CBB" w14:textId="077F677E" w:rsidR="002665D2" w:rsidRDefault="00EB7F11">
      <w:pPr>
        <w:pStyle w:val="2"/>
      </w:pPr>
      <w:proofErr w:type="spellStart"/>
      <w:r>
        <w:rPr>
          <w:rFonts w:ascii="Calibri" w:eastAsia="Microsoft YaHei" w:hAnsi="Calibri"/>
        </w:rPr>
        <w:t>产品价值定位</w:t>
      </w:r>
      <w:proofErr w:type="spellEnd"/>
    </w:p>
    <w:p w14:paraId="471A49B6" w14:textId="77777777" w:rsidR="002665D2" w:rsidRDefault="00000000">
      <w:pPr>
        <w:rPr>
          <w:lang w:eastAsia="zh-CN"/>
        </w:rPr>
      </w:pPr>
      <w:r>
        <w:rPr>
          <w:lang w:eastAsia="zh-CN"/>
        </w:rPr>
        <w:t>这回应了</w:t>
      </w:r>
      <w:r>
        <w:rPr>
          <w:lang w:eastAsia="zh-CN"/>
        </w:rPr>
        <w:t>“</w:t>
      </w:r>
      <w:r>
        <w:rPr>
          <w:lang w:eastAsia="zh-CN"/>
        </w:rPr>
        <w:t>许愿式提问</w:t>
      </w:r>
      <w:r>
        <w:rPr>
          <w:lang w:eastAsia="zh-CN"/>
        </w:rPr>
        <w:t>”</w:t>
      </w:r>
      <w:r>
        <w:rPr>
          <w:lang w:eastAsia="zh-CN"/>
        </w:rPr>
        <w:t>难以得到高质量研发建议的问题。系统会把用户从</w:t>
      </w:r>
      <w:r>
        <w:rPr>
          <w:lang w:eastAsia="zh-CN"/>
        </w:rPr>
        <w:t>“</w:t>
      </w:r>
      <w:r>
        <w:rPr>
          <w:lang w:eastAsia="zh-CN"/>
        </w:rPr>
        <w:t>直接问最终答案</w:t>
      </w:r>
      <w:r>
        <w:rPr>
          <w:lang w:eastAsia="zh-CN"/>
        </w:rPr>
        <w:t>”</w:t>
      </w:r>
      <w:r>
        <w:rPr>
          <w:lang w:eastAsia="zh-CN"/>
        </w:rPr>
        <w:t>引导到</w:t>
      </w:r>
      <w:r>
        <w:rPr>
          <w:lang w:eastAsia="zh-CN"/>
        </w:rPr>
        <w:t>“</w:t>
      </w:r>
      <w:r>
        <w:rPr>
          <w:lang w:eastAsia="zh-CN"/>
        </w:rPr>
        <w:t>定义问题、整理证据、提出假设、设计实验、复盘结果</w:t>
      </w:r>
      <w:r>
        <w:rPr>
          <w:lang w:eastAsia="zh-CN"/>
        </w:rPr>
        <w:t>”</w:t>
      </w:r>
      <w:r>
        <w:rPr>
          <w:lang w:eastAsia="zh-CN"/>
        </w:rPr>
        <w:t>的研发闭环。</w:t>
      </w:r>
    </w:p>
    <w:p w14:paraId="568A948C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15. </w:t>
      </w:r>
      <w:r>
        <w:rPr>
          <w:rFonts w:ascii="Calibri" w:eastAsia="Microsoft YaHei" w:hAnsi="Calibri"/>
          <w:lang w:eastAsia="zh-CN"/>
        </w:rPr>
        <w:t>解析结果可以交付：支持</w:t>
      </w:r>
      <w:r>
        <w:rPr>
          <w:rFonts w:ascii="Calibri" w:eastAsia="Microsoft YaHei" w:hAnsi="Calibri"/>
          <w:lang w:eastAsia="zh-CN"/>
        </w:rPr>
        <w:t xml:space="preserve"> Markdown </w:t>
      </w:r>
      <w:r>
        <w:rPr>
          <w:rFonts w:ascii="Calibri" w:eastAsia="Microsoft YaHei" w:hAnsi="Calibri"/>
          <w:lang w:eastAsia="zh-CN"/>
        </w:rPr>
        <w:t>和离线</w:t>
      </w:r>
      <w:r>
        <w:rPr>
          <w:rFonts w:ascii="Calibri" w:eastAsia="Microsoft YaHei" w:hAnsi="Calibri"/>
          <w:lang w:eastAsia="zh-CN"/>
        </w:rPr>
        <w:t xml:space="preserve"> ZIP </w:t>
      </w:r>
      <w:r>
        <w:rPr>
          <w:rFonts w:ascii="Calibri" w:eastAsia="Microsoft YaHei" w:hAnsi="Calibri"/>
          <w:lang w:eastAsia="zh-CN"/>
        </w:rPr>
        <w:t>下载</w:t>
      </w:r>
    </w:p>
    <w:p w14:paraId="1D719900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2A075C2F" w14:textId="77777777" w:rsidR="002665D2" w:rsidRDefault="00000000">
      <w:pPr>
        <w:rPr>
          <w:lang w:eastAsia="zh-CN"/>
        </w:rPr>
      </w:pPr>
      <w:r>
        <w:rPr>
          <w:lang w:eastAsia="zh-CN"/>
        </w:rPr>
        <w:t>用户希望解析结果不只停留在页面里，也能作为可交付材料带走、复查或分享。</w:t>
      </w:r>
    </w:p>
    <w:p w14:paraId="77683FFA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</w:t>
      </w:r>
    </w:p>
    <w:p w14:paraId="756B4FE8" w14:textId="77777777" w:rsidR="002665D2" w:rsidRDefault="00000000">
      <w:pPr>
        <w:rPr>
          <w:lang w:eastAsia="zh-CN"/>
        </w:rPr>
      </w:pPr>
      <w:r>
        <w:rPr>
          <w:lang w:eastAsia="zh-CN"/>
        </w:rPr>
        <w:t>来源详情页新增下载能力：</w:t>
      </w:r>
    </w:p>
    <w:p w14:paraId="30E55B50" w14:textId="77777777" w:rsidR="002665D2" w:rsidRDefault="00000000" w:rsidP="006E62E8">
      <w:pPr>
        <w:pStyle w:val="a"/>
        <w:numPr>
          <w:ilvl w:val="0"/>
          <w:numId w:val="27"/>
        </w:numPr>
      </w:pPr>
      <w:proofErr w:type="spellStart"/>
      <w:r>
        <w:t>可下载解析后的</w:t>
      </w:r>
      <w:proofErr w:type="spellEnd"/>
      <w:r>
        <w:t xml:space="preserve"> Markdown</w:t>
      </w:r>
      <w:r>
        <w:t>；</w:t>
      </w:r>
    </w:p>
    <w:p w14:paraId="69ECD26B" w14:textId="77777777" w:rsidR="002665D2" w:rsidRDefault="00000000">
      <w:pPr>
        <w:pStyle w:val="a"/>
      </w:pPr>
      <w:r>
        <w:t>可下载包含</w:t>
      </w:r>
      <w:r>
        <w:t xml:space="preserve"> Markdown </w:t>
      </w:r>
      <w:r>
        <w:t>和抽取图片的</w:t>
      </w:r>
      <w:r>
        <w:t xml:space="preserve"> ZIP </w:t>
      </w:r>
      <w:r>
        <w:t>包；</w:t>
      </w:r>
    </w:p>
    <w:p w14:paraId="3D514237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 xml:space="preserve">ZIP </w:t>
      </w:r>
      <w:r>
        <w:rPr>
          <w:lang w:eastAsia="zh-CN"/>
        </w:rPr>
        <w:t>内图片路径会自动改写为本地相对路径；</w:t>
      </w:r>
    </w:p>
    <w:p w14:paraId="71660EA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解压后可以直接用</w:t>
      </w:r>
      <w:r>
        <w:rPr>
          <w:lang w:eastAsia="zh-CN"/>
        </w:rPr>
        <w:t xml:space="preserve"> Markdown </w:t>
      </w:r>
      <w:r>
        <w:rPr>
          <w:lang w:eastAsia="zh-CN"/>
        </w:rPr>
        <w:t>预览工具查看带图文档。</w:t>
      </w:r>
    </w:p>
    <w:p w14:paraId="734DBC64" w14:textId="70C628A9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>产品价值定位</w:t>
      </w:r>
    </w:p>
    <w:p w14:paraId="0841355A" w14:textId="77777777" w:rsidR="002665D2" w:rsidRDefault="00000000">
      <w:pPr>
        <w:rPr>
          <w:lang w:eastAsia="zh-CN"/>
        </w:rPr>
      </w:pPr>
      <w:r>
        <w:rPr>
          <w:lang w:eastAsia="zh-CN"/>
        </w:rPr>
        <w:t>重要来源的解析结果可以进入内部资料流转，不再只能在系统页面中查看。对研发报告复盘、实验资料归档、阶段性汇报更方便。</w:t>
      </w:r>
    </w:p>
    <w:p w14:paraId="48A87C43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16. </w:t>
      </w:r>
      <w:r>
        <w:rPr>
          <w:rFonts w:ascii="Calibri" w:eastAsia="Microsoft YaHei" w:hAnsi="Calibri"/>
          <w:lang w:eastAsia="zh-CN"/>
        </w:rPr>
        <w:t>中文界面和产品体验细节持续收敛</w:t>
      </w:r>
    </w:p>
    <w:p w14:paraId="02B3E385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4A2C1C3D" w14:textId="77777777" w:rsidR="002665D2" w:rsidRDefault="00000000">
      <w:pPr>
        <w:rPr>
          <w:lang w:eastAsia="zh-CN"/>
        </w:rPr>
      </w:pPr>
      <w:r>
        <w:rPr>
          <w:lang w:eastAsia="zh-CN"/>
        </w:rPr>
        <w:t>试用中出现过中文界面下仍显示英文、图标含义不清楚、</w:t>
      </w:r>
      <w:r>
        <w:rPr>
          <w:lang w:eastAsia="zh-CN"/>
        </w:rPr>
        <w:t xml:space="preserve">Token </w:t>
      </w:r>
      <w:r>
        <w:rPr>
          <w:lang w:eastAsia="zh-CN"/>
        </w:rPr>
        <w:t>等词汇不一致的问题。</w:t>
      </w:r>
    </w:p>
    <w:p w14:paraId="19442F79" w14:textId="77777777" w:rsidR="002665D2" w:rsidRDefault="00000000">
      <w:pPr>
        <w:pStyle w:val="2"/>
      </w:pPr>
      <w:proofErr w:type="spellStart"/>
      <w:r>
        <w:rPr>
          <w:rFonts w:ascii="Calibri" w:eastAsia="Microsoft YaHei" w:hAnsi="Calibri"/>
        </w:rPr>
        <w:t>本次升级</w:t>
      </w:r>
      <w:proofErr w:type="spellEnd"/>
    </w:p>
    <w:p w14:paraId="67DE013B" w14:textId="77777777" w:rsidR="002665D2" w:rsidRDefault="00000000" w:rsidP="006E62E8">
      <w:pPr>
        <w:pStyle w:val="a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多处英文硬编码改为中文界面文案；</w:t>
      </w:r>
    </w:p>
    <w:p w14:paraId="4AE23130" w14:textId="77777777" w:rsidR="002665D2" w:rsidRDefault="00000000">
      <w:pPr>
        <w:pStyle w:val="a"/>
      </w:pPr>
      <w:r>
        <w:t>“</w:t>
      </w:r>
      <w:proofErr w:type="spellStart"/>
      <w:proofErr w:type="gramStart"/>
      <w:r>
        <w:t>Token”</w:t>
      </w:r>
      <w:r>
        <w:t>在中文界面统一为</w:t>
      </w:r>
      <w:proofErr w:type="gramEnd"/>
      <w:r>
        <w:t>“</w:t>
      </w:r>
      <w:proofErr w:type="gramStart"/>
      <w:r>
        <w:t>词元</w:t>
      </w:r>
      <w:proofErr w:type="spellEnd"/>
      <w:r>
        <w:t>”</w:t>
      </w:r>
      <w:r>
        <w:t>；</w:t>
      </w:r>
      <w:proofErr w:type="gramEnd"/>
    </w:p>
    <w:p w14:paraId="6285E8D5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来源详情页的返回、类型、下载等文案本地化；</w:t>
      </w:r>
    </w:p>
    <w:p w14:paraId="464230E2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移除没有实际点击功能的误导性图标；</w:t>
      </w:r>
    </w:p>
    <w:p w14:paraId="745A3174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 xml:space="preserve">UI </w:t>
      </w:r>
      <w:r>
        <w:rPr>
          <w:lang w:eastAsia="zh-CN"/>
        </w:rPr>
        <w:t>统一为更克制、清晰的</w:t>
      </w:r>
      <w:r>
        <w:rPr>
          <w:lang w:eastAsia="zh-CN"/>
        </w:rPr>
        <w:t>“</w:t>
      </w:r>
      <w:r>
        <w:rPr>
          <w:lang w:eastAsia="zh-CN"/>
        </w:rPr>
        <w:t>温暖研究</w:t>
      </w:r>
      <w:r>
        <w:rPr>
          <w:lang w:eastAsia="zh-CN"/>
        </w:rPr>
        <w:t>”</w:t>
      </w:r>
      <w:r>
        <w:rPr>
          <w:lang w:eastAsia="zh-CN"/>
        </w:rPr>
        <w:t>风格；</w:t>
      </w:r>
    </w:p>
    <w:p w14:paraId="432829C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移动端导航、按钮、弹窗和表单样式更一致。</w:t>
      </w:r>
    </w:p>
    <w:p w14:paraId="76D85E48" w14:textId="5631DD54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65A5F4ED" w14:textId="77777777" w:rsidR="002665D2" w:rsidRDefault="00000000">
      <w:pPr>
        <w:rPr>
          <w:lang w:eastAsia="zh-CN"/>
        </w:rPr>
      </w:pPr>
      <w:r>
        <w:rPr>
          <w:lang w:eastAsia="zh-CN"/>
        </w:rPr>
        <w:t>研发人员不需要理解技术术语和英文界面残留，日常操作更顺手，界面也更像一个长期使用的研发工作台。</w:t>
      </w:r>
    </w:p>
    <w:p w14:paraId="2AB22335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17. </w:t>
      </w:r>
      <w:r>
        <w:rPr>
          <w:rFonts w:ascii="Calibri" w:eastAsia="Microsoft YaHei" w:hAnsi="Calibri"/>
          <w:lang w:eastAsia="zh-CN"/>
        </w:rPr>
        <w:t>添加来源数量上限可配置</w:t>
      </w:r>
    </w:p>
    <w:p w14:paraId="0EFD6C71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2B35E9C4" w14:textId="77777777" w:rsidR="002665D2" w:rsidRDefault="00000000">
      <w:pPr>
        <w:rPr>
          <w:lang w:eastAsia="zh-CN"/>
        </w:rPr>
      </w:pPr>
      <w:r>
        <w:rPr>
          <w:lang w:eastAsia="zh-CN"/>
        </w:rPr>
        <w:t>试用数据中出现大量重复资料和大批量来源。为了避免单个笔记本无限堆积资料，需要有基本上限管理。</w:t>
      </w:r>
    </w:p>
    <w:p w14:paraId="4E55DF51" w14:textId="77777777" w:rsidR="002665D2" w:rsidRDefault="00000000">
      <w:pPr>
        <w:pStyle w:val="2"/>
      </w:pPr>
      <w:proofErr w:type="spellStart"/>
      <w:r>
        <w:rPr>
          <w:rFonts w:ascii="Calibri" w:eastAsia="Microsoft YaHei" w:hAnsi="Calibri"/>
        </w:rPr>
        <w:t>本次升级</w:t>
      </w:r>
      <w:proofErr w:type="spellEnd"/>
    </w:p>
    <w:p w14:paraId="4F64FB78" w14:textId="77777777" w:rsidR="002665D2" w:rsidRDefault="00000000" w:rsidP="006E62E8">
      <w:pPr>
        <w:pStyle w:val="a"/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管理员可以在设置页调整单个笔记本允许包含的来源数量上限；</w:t>
      </w:r>
    </w:p>
    <w:p w14:paraId="70100AA6" w14:textId="77777777" w:rsidR="002665D2" w:rsidRDefault="00000000">
      <w:pPr>
        <w:pStyle w:val="a"/>
      </w:pPr>
      <w:proofErr w:type="spellStart"/>
      <w:r>
        <w:t>默认上限为</w:t>
      </w:r>
      <w:proofErr w:type="spellEnd"/>
      <w:r>
        <w:t xml:space="preserve"> 50</w:t>
      </w:r>
      <w:r>
        <w:t>；</w:t>
      </w:r>
    </w:p>
    <w:p w14:paraId="32757D43" w14:textId="77777777" w:rsidR="002665D2" w:rsidRDefault="00000000">
      <w:pPr>
        <w:pStyle w:val="a"/>
      </w:pPr>
      <w:r>
        <w:lastRenderedPageBreak/>
        <w:t>支持范围为</w:t>
      </w:r>
      <w:r>
        <w:t xml:space="preserve"> 1-200</w:t>
      </w:r>
      <w:r>
        <w:t>；</w:t>
      </w:r>
    </w:p>
    <w:p w14:paraId="60535006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新增来源和添加现有来源都会参考剩余可用数量；</w:t>
      </w:r>
    </w:p>
    <w:p w14:paraId="7731EA77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当笔记本已达上限时，界面会给出明确提示；</w:t>
      </w:r>
    </w:p>
    <w:p w14:paraId="50FCD3D6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添加现有来源时，全选也不会超过剩余槽位。</w:t>
      </w:r>
    </w:p>
    <w:p w14:paraId="0E579548" w14:textId="1DEAFFD5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5106AB25" w14:textId="77777777" w:rsidR="002665D2" w:rsidRDefault="00000000">
      <w:pPr>
        <w:rPr>
          <w:lang w:eastAsia="zh-CN"/>
        </w:rPr>
      </w:pPr>
      <w:r>
        <w:rPr>
          <w:lang w:eastAsia="zh-CN"/>
        </w:rPr>
        <w:t>这能帮助团队形成更健康的资料组织习惯。建议按项目、产品线或阶段拆分笔记本，再通过聚合笔记本汇总，而不是把所有资料都塞进一个笔记本。</w:t>
      </w:r>
    </w:p>
    <w:p w14:paraId="07E088EE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18. </w:t>
      </w:r>
      <w:r>
        <w:rPr>
          <w:rFonts w:ascii="Calibri" w:eastAsia="Microsoft YaHei" w:hAnsi="Calibri"/>
          <w:lang w:eastAsia="zh-CN"/>
        </w:rPr>
        <w:t>源码部署和现场运维更稳定</w:t>
      </w:r>
    </w:p>
    <w:p w14:paraId="4BF1C7CF" w14:textId="77777777" w:rsidR="002665D2" w:rsidRDefault="00000000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用户反馈</w:t>
      </w:r>
    </w:p>
    <w:p w14:paraId="158B36A1" w14:textId="77777777" w:rsidR="002665D2" w:rsidRDefault="00000000">
      <w:pPr>
        <w:rPr>
          <w:lang w:eastAsia="zh-CN"/>
        </w:rPr>
      </w:pPr>
      <w:r>
        <w:rPr>
          <w:lang w:eastAsia="zh-CN"/>
        </w:rPr>
        <w:t>本次在用户机器上采用源码部署方式，需要能稳定启动，也需要看到各服务日志。</w:t>
      </w:r>
    </w:p>
    <w:p w14:paraId="18BB7D95" w14:textId="77777777" w:rsidR="002665D2" w:rsidRDefault="00000000">
      <w:pPr>
        <w:pStyle w:val="2"/>
      </w:pPr>
      <w:proofErr w:type="spellStart"/>
      <w:r>
        <w:rPr>
          <w:rFonts w:ascii="Calibri" w:eastAsia="Microsoft YaHei" w:hAnsi="Calibri"/>
        </w:rPr>
        <w:t>本次升级</w:t>
      </w:r>
      <w:proofErr w:type="spellEnd"/>
    </w:p>
    <w:p w14:paraId="6BCD6E5B" w14:textId="77777777" w:rsidR="002665D2" w:rsidRDefault="00000000" w:rsidP="006E62E8">
      <w:pPr>
        <w:pStyle w:val="a"/>
        <w:numPr>
          <w:ilvl w:val="0"/>
          <w:numId w:val="30"/>
        </w:numPr>
      </w:pPr>
      <w:r w:rsidRPr="006E62E8">
        <w:rPr>
          <w:rFonts w:ascii="Consolas" w:hAnsi="Consolas"/>
        </w:rPr>
        <w:t>make start-all</w:t>
      </w:r>
      <w:r>
        <w:t xml:space="preserve"> </w:t>
      </w:r>
      <w:r>
        <w:t>同时启动数据库、</w:t>
      </w:r>
      <w:r>
        <w:t>API</w:t>
      </w:r>
      <w:r>
        <w:t>、</w:t>
      </w:r>
      <w:r>
        <w:t xml:space="preserve">worker </w:t>
      </w:r>
      <w:r>
        <w:t>和前端；</w:t>
      </w:r>
    </w:p>
    <w:p w14:paraId="430F7FD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修复</w:t>
      </w:r>
      <w:r>
        <w:rPr>
          <w:lang w:eastAsia="zh-CN"/>
        </w:rPr>
        <w:t xml:space="preserve"> macOS </w:t>
      </w:r>
      <w:r>
        <w:rPr>
          <w:lang w:eastAsia="zh-CN"/>
        </w:rPr>
        <w:t>下日志时间戳脚本兼容问题；</w:t>
      </w:r>
    </w:p>
    <w:p w14:paraId="44A8FCDA" w14:textId="77777777" w:rsidR="002665D2" w:rsidRDefault="00000000">
      <w:pPr>
        <w:pStyle w:val="a"/>
      </w:pPr>
      <w:proofErr w:type="spellStart"/>
      <w:r>
        <w:t>启动后可以分别查看</w:t>
      </w:r>
      <w:proofErr w:type="spellEnd"/>
      <w:r>
        <w:t xml:space="preserve"> </w:t>
      </w:r>
      <w:proofErr w:type="spellStart"/>
      <w:r>
        <w:t>DB</w:t>
      </w:r>
      <w:r>
        <w:t>、</w:t>
      </w:r>
      <w:r>
        <w:t>API</w:t>
      </w:r>
      <w:r>
        <w:t>、</w:t>
      </w:r>
      <w:r>
        <w:t>worker</w:t>
      </w:r>
      <w:r>
        <w:t>、前端日志</w:t>
      </w:r>
      <w:proofErr w:type="spellEnd"/>
      <w:r>
        <w:t>；</w:t>
      </w:r>
    </w:p>
    <w:p w14:paraId="21F9208C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局域网用户只访问前端地址；</w:t>
      </w:r>
    </w:p>
    <w:p w14:paraId="6D625D2B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 xml:space="preserve">API </w:t>
      </w:r>
      <w:r>
        <w:rPr>
          <w:lang w:eastAsia="zh-CN"/>
        </w:rPr>
        <w:t>和数据库默认保留在部署机器本机，不直接暴露给局域网；</w:t>
      </w:r>
    </w:p>
    <w:p w14:paraId="719D314E" w14:textId="77777777" w:rsidR="002665D2" w:rsidRDefault="00000000">
      <w:pPr>
        <w:pStyle w:val="a"/>
        <w:rPr>
          <w:lang w:eastAsia="zh-CN"/>
        </w:rPr>
      </w:pPr>
      <w:r>
        <w:rPr>
          <w:lang w:eastAsia="zh-CN"/>
        </w:rPr>
        <w:t>浏览器请求走相对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/</w:t>
      </w:r>
      <w:proofErr w:type="spellStart"/>
      <w:r>
        <w:rPr>
          <w:rFonts w:ascii="Consolas" w:hAnsi="Consolas"/>
          <w:lang w:eastAsia="zh-CN"/>
        </w:rPr>
        <w:t>api</w:t>
      </w:r>
      <w:proofErr w:type="spellEnd"/>
      <w:r>
        <w:rPr>
          <w:lang w:eastAsia="zh-CN"/>
        </w:rPr>
        <w:t>，由前端代理到后端，避免用户电脑访问错误的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localhost</w:t>
      </w:r>
      <w:r>
        <w:rPr>
          <w:lang w:eastAsia="zh-CN"/>
        </w:rPr>
        <w:t>。</w:t>
      </w:r>
    </w:p>
    <w:p w14:paraId="367972C0" w14:textId="57AA7413" w:rsidR="002665D2" w:rsidRDefault="00EB7F11">
      <w:pPr>
        <w:pStyle w:val="2"/>
        <w:rPr>
          <w:lang w:eastAsia="zh-CN"/>
        </w:rPr>
      </w:pPr>
      <w:r>
        <w:rPr>
          <w:rFonts w:ascii="Calibri" w:eastAsia="Microsoft YaHei" w:hAnsi="Calibri"/>
          <w:lang w:eastAsia="zh-CN"/>
        </w:rPr>
        <w:t>产品价值定位</w:t>
      </w:r>
    </w:p>
    <w:p w14:paraId="6C33FB80" w14:textId="77777777" w:rsidR="002665D2" w:rsidRDefault="00000000">
      <w:pPr>
        <w:rPr>
          <w:lang w:eastAsia="zh-CN"/>
        </w:rPr>
      </w:pPr>
      <w:r>
        <w:rPr>
          <w:lang w:eastAsia="zh-CN"/>
        </w:rPr>
        <w:t>现场试用部署更安全、更容易排查问题，也更适合在</w:t>
      </w:r>
      <w:r>
        <w:rPr>
          <w:lang w:eastAsia="zh-CN"/>
        </w:rPr>
        <w:t xml:space="preserve"> Mac Studio </w:t>
      </w:r>
      <w:r>
        <w:rPr>
          <w:lang w:eastAsia="zh-CN"/>
        </w:rPr>
        <w:t>或类似本地服务器上给多人访问。</w:t>
      </w:r>
    </w:p>
    <w:p w14:paraId="21444FD8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>已回应的主要反馈对照表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3180"/>
        <w:gridCol w:w="6180"/>
      </w:tblGrid>
      <w:tr w:rsidR="002665D2" w14:paraId="2EEDBA9B" w14:textId="77777777">
        <w:trPr>
          <w:tblHeader/>
        </w:trPr>
        <w:tc>
          <w:tcPr>
            <w:tcW w:w="3180" w:type="dxa"/>
            <w:shd w:val="clear" w:color="auto" w:fill="F2F4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B7CBFD" w14:textId="77777777" w:rsidR="002665D2" w:rsidRDefault="00000000">
            <w:pPr>
              <w:spacing w:after="0"/>
            </w:pPr>
            <w:proofErr w:type="spellStart"/>
            <w:r>
              <w:rPr>
                <w:b/>
                <w:sz w:val="21"/>
              </w:rPr>
              <w:t>用户反馈</w:t>
            </w:r>
            <w:proofErr w:type="spellEnd"/>
          </w:p>
        </w:tc>
        <w:tc>
          <w:tcPr>
            <w:tcW w:w="6180" w:type="dxa"/>
            <w:shd w:val="clear" w:color="auto" w:fill="F2F4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197D6E" w14:textId="77777777" w:rsidR="002665D2" w:rsidRDefault="00000000">
            <w:pPr>
              <w:spacing w:after="0"/>
            </w:pPr>
            <w:r>
              <w:rPr>
                <w:b/>
                <w:sz w:val="21"/>
              </w:rPr>
              <w:t>本次回应</w:t>
            </w:r>
          </w:p>
        </w:tc>
      </w:tr>
      <w:tr w:rsidR="002665D2" w14:paraId="24279253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11C9762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多人试用需要账号和审批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0E88AF3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新增注册、审批、禁用、角色管理</w:t>
            </w:r>
          </w:p>
        </w:tc>
      </w:tr>
      <w:tr w:rsidR="002665D2" w14:paraId="6D9AEBB5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D255258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普通用户和管理员权限要区分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BD4CBCB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管理员菜单、系统设置、转换规则等按角色控制</w:t>
            </w:r>
          </w:p>
        </w:tc>
      </w:tr>
      <w:tr w:rsidR="002665D2" w14:paraId="1E737F4A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B516B19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需要知道资料是谁上传的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D8690F3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来源记录上传人，列表展示上传者</w:t>
            </w:r>
          </w:p>
        </w:tc>
      </w:tr>
      <w:tr w:rsidR="002665D2" w14:paraId="220177D2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FE6F886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用户需要修改个人信息和密码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AD900D2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新增个人资料页，支持显示名称和密码修改</w:t>
            </w:r>
          </w:p>
        </w:tc>
      </w:tr>
      <w:tr w:rsidR="002665D2" w14:paraId="4082343D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D5E6C9C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管理员需要处理忘记密码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A7974CA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管理员可重置用户密码</w:t>
            </w:r>
          </w:p>
        </w:tc>
      </w:tr>
      <w:tr w:rsidR="002665D2" w14:paraId="5D996B29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E1ACD3E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登录安全需要加强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540AF7F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JWT </w:t>
            </w:r>
            <w:r>
              <w:rPr>
                <w:sz w:val="18"/>
                <w:lang w:eastAsia="zh-CN"/>
              </w:rPr>
              <w:t>认证、密码安全哈希、登录限流、错误信息收敛</w:t>
            </w:r>
          </w:p>
        </w:tc>
      </w:tr>
      <w:tr w:rsidR="002665D2" w14:paraId="7F90C9EB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1B0DD6F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产品入口不够正式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92BC77C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登录页品牌重塑，突出油田化学研发场景</w:t>
            </w:r>
          </w:p>
        </w:tc>
      </w:tr>
      <w:tr w:rsidR="002665D2" w14:paraId="011E4081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09F2F75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大屏或移动端登录体验不稳定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5EC9BB5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登录页响应式布局优化，移动端补充品牌头部</w:t>
            </w:r>
          </w:p>
        </w:tc>
      </w:tr>
      <w:tr w:rsidR="002665D2" w14:paraId="15919C2C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09D4EDD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用户需要随时查看帮助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DE71807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新增网页帮助中心，用户文档独立中文化</w:t>
            </w:r>
          </w:p>
        </w:tc>
      </w:tr>
      <w:tr w:rsidR="002665D2" w14:paraId="48CBA919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E210417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中文界面仍有英文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3A695C0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登录、个人资料、来源等多处文案纳入</w:t>
            </w:r>
            <w:r>
              <w:rPr>
                <w:sz w:val="18"/>
                <w:lang w:eastAsia="zh-CN"/>
              </w:rPr>
              <w:t xml:space="preserve"> i18n</w:t>
            </w:r>
          </w:p>
        </w:tc>
      </w:tr>
      <w:tr w:rsidR="002665D2" w14:paraId="77202EEA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8230B12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回答生成过程中无法中断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36C91C0" w14:textId="77777777" w:rsidR="002665D2" w:rsidRDefault="00000000">
            <w:pPr>
              <w:spacing w:after="0" w:line="269" w:lineRule="auto"/>
            </w:pPr>
            <w:r>
              <w:rPr>
                <w:sz w:val="18"/>
              </w:rPr>
              <w:t xml:space="preserve">Chat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Ask </w:t>
            </w:r>
            <w:proofErr w:type="spellStart"/>
            <w:r>
              <w:rPr>
                <w:sz w:val="18"/>
              </w:rPr>
              <w:t>支持停止生成，并保留已生成内容</w:t>
            </w:r>
            <w:proofErr w:type="spellEnd"/>
          </w:p>
        </w:tc>
      </w:tr>
      <w:tr w:rsidR="002665D2" w14:paraId="000DA242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8B4C1BE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Ask </w:t>
            </w:r>
            <w:r>
              <w:rPr>
                <w:sz w:val="18"/>
                <w:lang w:eastAsia="zh-CN"/>
              </w:rPr>
              <w:t>在大量来源下检索不够充分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9795DBB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每个搜索词返回结果数提升，错误分类增强</w:t>
            </w:r>
          </w:p>
        </w:tc>
      </w:tr>
      <w:tr w:rsidR="002665D2" w14:paraId="468F0377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61670DB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来源多了找不到，需要搜索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5F441D9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来源列表搜索、分页、总条数显示；笔记本来源筛选</w:t>
            </w:r>
          </w:p>
        </w:tc>
      </w:tr>
      <w:tr w:rsidR="002665D2" w14:paraId="415B1B1F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784B9B4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添加已有来源需要搜索后全选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9D5278D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添加现有来源弹窗支持搜索、全选筛选结果</w:t>
            </w:r>
          </w:p>
        </w:tc>
      </w:tr>
      <w:tr w:rsidR="002665D2" w14:paraId="105BBC50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F2C585D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文件名过长看不全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346DB66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多处标题增加悬停查看完整名称，来源标题显示更稳定</w:t>
            </w:r>
          </w:p>
        </w:tc>
      </w:tr>
      <w:tr w:rsidR="002665D2" w14:paraId="71212941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A53FDE3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同名文件、重复文件难区分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33FC979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保留原始文件名，标题加时间戳，下载还原原始文件名</w:t>
            </w:r>
          </w:p>
        </w:tc>
      </w:tr>
      <w:tr w:rsidR="002665D2" w14:paraId="6FD816D6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0389E06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删除来源权限不合理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71305F3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按上传者、引用数量和管理员密码区分删除与移除</w:t>
            </w:r>
          </w:p>
        </w:tc>
      </w:tr>
      <w:tr w:rsidR="002665D2" w14:paraId="717D29B8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FF10E98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已建笔记本不能改密码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DC9CAFC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支持设置、修改、撤销密码</w:t>
            </w:r>
          </w:p>
        </w:tc>
      </w:tr>
      <w:tr w:rsidR="002665D2" w14:paraId="1F2C72F8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9B66191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非创建者可管理他人笔记本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4C9DCE8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笔记本管理动作收敛为创建者权限</w:t>
            </w:r>
          </w:p>
        </w:tc>
      </w:tr>
      <w:tr w:rsidR="002665D2" w14:paraId="0E64578E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74360E6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弹窗关闭后页面卡死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EE91200" w14:textId="77777777" w:rsidR="002665D2" w:rsidRDefault="00000000">
            <w:pPr>
              <w:spacing w:after="0" w:line="269" w:lineRule="auto"/>
            </w:pPr>
            <w:r>
              <w:rPr>
                <w:sz w:val="18"/>
              </w:rPr>
              <w:t>全局修复</w:t>
            </w:r>
            <w:r>
              <w:rPr>
                <w:sz w:val="18"/>
              </w:rPr>
              <w:t xml:space="preserve"> pointer-events </w:t>
            </w:r>
            <w:r>
              <w:rPr>
                <w:sz w:val="18"/>
              </w:rPr>
              <w:t>残留，减少弹窗叠层卡死</w:t>
            </w:r>
          </w:p>
        </w:tc>
      </w:tr>
      <w:tr w:rsidR="002665D2" w14:paraId="4D74C58C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A7F95FD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默认参考见解不够精确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BA9D59D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新来源默认更偏向全文；本次聊天引用范围可筛选</w:t>
            </w:r>
          </w:p>
        </w:tc>
      </w:tr>
      <w:tr w:rsidR="002665D2" w14:paraId="7E275EE8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3CB59B7" w14:textId="3FB1F009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切换</w:t>
            </w:r>
            <w:r>
              <w:rPr>
                <w:sz w:val="18"/>
                <w:lang w:eastAsia="zh-CN"/>
              </w:rPr>
              <w:t xml:space="preserve"> Tab </w:t>
            </w:r>
            <w:r>
              <w:rPr>
                <w:sz w:val="18"/>
                <w:lang w:eastAsia="zh-CN"/>
              </w:rPr>
              <w:t>回答中断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B3D6A63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移动端切换不卸载聊天组件，回答不中断</w:t>
            </w:r>
          </w:p>
        </w:tc>
      </w:tr>
      <w:tr w:rsidR="002665D2" w14:paraId="50620873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770EFBA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lastRenderedPageBreak/>
              <w:t>提问后等待像卡死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2A99FBD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前端阶段提示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后端可观测日志</w:t>
            </w:r>
          </w:p>
        </w:tc>
      </w:tr>
      <w:tr w:rsidR="002665D2" w14:paraId="1BF73CA0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BEB081B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联网搜索长时间无响应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2A2D5F6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Tavily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超时、降级和调用上限</w:t>
            </w:r>
            <w:proofErr w:type="spellEnd"/>
          </w:p>
        </w:tc>
      </w:tr>
      <w:tr w:rsidR="002665D2" w14:paraId="1F795F42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6DD7C12" w14:textId="77777777" w:rsidR="002665D2" w:rsidRDefault="00000000">
            <w:pPr>
              <w:spacing w:after="0" w:line="269" w:lineRule="auto"/>
            </w:pP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宽表解析错乱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9EDB65A" w14:textId="77777777" w:rsidR="002665D2" w:rsidRDefault="00000000">
            <w:pPr>
              <w:spacing w:after="0" w:line="269" w:lineRule="auto"/>
            </w:pP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独立解析，不再强行转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</w:rPr>
              <w:t>；修复空行和换行</w:t>
            </w:r>
          </w:p>
        </w:tc>
      </w:tr>
      <w:tr w:rsidR="002665D2" w14:paraId="26D990B1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E48222C" w14:textId="77777777" w:rsidR="002665D2" w:rsidRDefault="00000000">
            <w:pPr>
              <w:spacing w:after="0" w:line="269" w:lineRule="auto"/>
            </w:pPr>
            <w:r>
              <w:rPr>
                <w:sz w:val="18"/>
              </w:rPr>
              <w:t>图片识别能力不足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053B87F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图片抽取、</w:t>
            </w:r>
            <w:r>
              <w:rPr>
                <w:sz w:val="18"/>
                <w:lang w:eastAsia="zh-CN"/>
              </w:rPr>
              <w:t xml:space="preserve">Vision </w:t>
            </w:r>
            <w:r>
              <w:rPr>
                <w:sz w:val="18"/>
                <w:lang w:eastAsia="zh-CN"/>
              </w:rPr>
              <w:t>描述、独立图片预览和</w:t>
            </w:r>
            <w:r>
              <w:rPr>
                <w:sz w:val="18"/>
                <w:lang w:eastAsia="zh-CN"/>
              </w:rPr>
              <w:t xml:space="preserve"> TIFF </w:t>
            </w:r>
            <w:r>
              <w:rPr>
                <w:sz w:val="18"/>
                <w:lang w:eastAsia="zh-CN"/>
              </w:rPr>
              <w:t>预览</w:t>
            </w:r>
          </w:p>
        </w:tc>
      </w:tr>
      <w:tr w:rsidR="002665D2" w14:paraId="1BAE74EE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390A4C2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回答后不知道下一步怎么问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F0D48CB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导览卡片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每轮回答后的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条建议问题</w:t>
            </w:r>
          </w:p>
        </w:tc>
      </w:tr>
      <w:tr w:rsidR="002665D2" w14:paraId="440B4367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EC8987E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解析结果难交付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08EDEEF" w14:textId="77777777" w:rsidR="002665D2" w:rsidRDefault="00000000">
            <w:pPr>
              <w:spacing w:after="0" w:line="269" w:lineRule="auto"/>
            </w:pP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下载和离线</w:t>
            </w:r>
            <w:r>
              <w:rPr>
                <w:sz w:val="18"/>
              </w:rPr>
              <w:t xml:space="preserve"> ZIP </w:t>
            </w:r>
            <w:r>
              <w:rPr>
                <w:sz w:val="18"/>
              </w:rPr>
              <w:t>下载</w:t>
            </w:r>
          </w:p>
        </w:tc>
      </w:tr>
      <w:tr w:rsidR="002665D2" w14:paraId="2DC52B08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F259251" w14:textId="77777777" w:rsidR="002665D2" w:rsidRDefault="00000000">
            <w:pPr>
              <w:spacing w:after="0" w:line="269" w:lineRule="auto"/>
            </w:pPr>
            <w:r>
              <w:rPr>
                <w:sz w:val="18"/>
              </w:rPr>
              <w:t>中文界面仍有英文</w:t>
            </w:r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F6B2DB4" w14:textId="77777777" w:rsidR="002665D2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多处文案本地化，中文术语统一</w:t>
            </w:r>
          </w:p>
        </w:tc>
      </w:tr>
      <w:tr w:rsidR="002665D2" w14:paraId="49712D82" w14:textId="77777777">
        <w:tc>
          <w:tcPr>
            <w:tcW w:w="3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010A72E" w14:textId="77777777" w:rsidR="002665D2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源码部署日志不完整</w:t>
            </w:r>
            <w:proofErr w:type="spellEnd"/>
          </w:p>
        </w:tc>
        <w:tc>
          <w:tcPr>
            <w:tcW w:w="6180" w:type="dxa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9EA37F3" w14:textId="77777777" w:rsidR="002665D2" w:rsidRDefault="00000000">
            <w:pPr>
              <w:spacing w:after="0" w:line="269" w:lineRule="auto"/>
            </w:pPr>
            <w:r>
              <w:rPr>
                <w:sz w:val="18"/>
              </w:rPr>
              <w:t xml:space="preserve">make start-all </w:t>
            </w:r>
            <w:r>
              <w:rPr>
                <w:sz w:val="18"/>
              </w:rPr>
              <w:t>日志兼容修复，各服务日志可查看</w:t>
            </w:r>
          </w:p>
        </w:tc>
      </w:tr>
    </w:tbl>
    <w:p w14:paraId="0F1C5C19" w14:textId="28387E7B" w:rsidR="002665D2" w:rsidRDefault="002665D2" w:rsidP="006E62E8">
      <w:pPr>
        <w:pStyle w:val="a"/>
        <w:numPr>
          <w:ilvl w:val="0"/>
          <w:numId w:val="0"/>
        </w:numPr>
        <w:rPr>
          <w:rFonts w:hint="eastAsia"/>
          <w:lang w:eastAsia="zh-CN"/>
        </w:rPr>
      </w:pPr>
    </w:p>
    <w:p w14:paraId="4E05E8BF" w14:textId="77CD899E" w:rsidR="002665D2" w:rsidRDefault="00000000">
      <w:pPr>
        <w:pStyle w:val="1"/>
      </w:pPr>
      <w:r>
        <w:rPr>
          <w:rFonts w:ascii="Calibri" w:eastAsia="Microsoft YaHei" w:hAnsi="Calibri"/>
        </w:rPr>
        <w:t>下一步：申请</w:t>
      </w:r>
      <w:r w:rsidR="006E62E8">
        <w:rPr>
          <w:rFonts w:ascii="Calibri" w:eastAsia="Microsoft YaHei" w:hAnsi="Calibri" w:hint="eastAsia"/>
          <w:lang w:eastAsia="zh-CN"/>
        </w:rPr>
        <w:t>大模型运营商</w:t>
      </w:r>
      <w:r>
        <w:rPr>
          <w:rFonts w:ascii="Calibri" w:eastAsia="Microsoft YaHei" w:hAnsi="Calibri"/>
        </w:rPr>
        <w:t>API Key</w:t>
      </w:r>
    </w:p>
    <w:p w14:paraId="53BED408" w14:textId="0943D7EC" w:rsidR="002665D2" w:rsidRDefault="00000000">
      <w:pPr>
        <w:rPr>
          <w:lang w:eastAsia="zh-CN"/>
        </w:rPr>
      </w:pPr>
      <w:proofErr w:type="spellStart"/>
      <w:r>
        <w:t>当前系统仍使用试用</w:t>
      </w:r>
      <w:proofErr w:type="spellEnd"/>
      <w:r>
        <w:t xml:space="preserve"> API Key</w:t>
      </w:r>
      <w:r>
        <w:t>。</w:t>
      </w:r>
      <w:r>
        <w:rPr>
          <w:lang w:eastAsia="zh-CN"/>
        </w:rPr>
        <w:t>由于部分试用</w:t>
      </w:r>
      <w:r>
        <w:rPr>
          <w:lang w:eastAsia="zh-CN"/>
        </w:rPr>
        <w:t xml:space="preserve"> Key </w:t>
      </w:r>
      <w:r>
        <w:rPr>
          <w:lang w:eastAsia="zh-CN"/>
        </w:rPr>
        <w:t>即将到期，建议下一步申请并配置正式的</w:t>
      </w:r>
      <w:r w:rsidR="006E62E8">
        <w:rPr>
          <w:rFonts w:hint="eastAsia"/>
          <w:lang w:eastAsia="zh-CN"/>
        </w:rPr>
        <w:t>大模型运营商的</w:t>
      </w:r>
      <w:r>
        <w:rPr>
          <w:lang w:eastAsia="zh-CN"/>
        </w:rPr>
        <w:t>API Key</w:t>
      </w:r>
      <w:r>
        <w:rPr>
          <w:lang w:eastAsia="zh-CN"/>
        </w:rPr>
        <w:t>，用于替换现有快到期的试用</w:t>
      </w:r>
      <w:r>
        <w:rPr>
          <w:lang w:eastAsia="zh-CN"/>
        </w:rPr>
        <w:t xml:space="preserve"> API Key</w:t>
      </w:r>
      <w:r>
        <w:rPr>
          <w:lang w:eastAsia="zh-CN"/>
        </w:rPr>
        <w:t>，保障后续试用和研发验证稳定进行。</w:t>
      </w:r>
    </w:p>
    <w:p w14:paraId="5AD91F48" w14:textId="77777777" w:rsidR="002665D2" w:rsidRDefault="00000000">
      <w:pPr>
        <w:rPr>
          <w:lang w:eastAsia="zh-CN"/>
        </w:rPr>
      </w:pPr>
      <w:r>
        <w:rPr>
          <w:lang w:eastAsia="zh-CN"/>
        </w:rPr>
        <w:t>建议优先申请以下平台：</w:t>
      </w:r>
    </w:p>
    <w:p w14:paraId="61C775C6" w14:textId="598C9C37" w:rsidR="006E62E8" w:rsidRDefault="00000000" w:rsidP="006E62E8">
      <w:pPr>
        <w:pStyle w:val="a"/>
        <w:numPr>
          <w:ilvl w:val="0"/>
          <w:numId w:val="32"/>
        </w:numPr>
        <w:rPr>
          <w:lang w:eastAsia="zh-CN"/>
        </w:rPr>
      </w:pPr>
      <w:r w:rsidRPr="006E62E8">
        <w:rPr>
          <w:b/>
          <w:lang w:eastAsia="zh-CN"/>
        </w:rPr>
        <w:t>阿里百炼平台</w:t>
      </w:r>
      <w:r>
        <w:rPr>
          <w:lang w:eastAsia="zh-CN"/>
        </w:rPr>
        <w:t>：</w:t>
      </w:r>
      <w:r w:rsidR="006E62E8">
        <w:fldChar w:fldCharType="begin"/>
      </w:r>
      <w:r w:rsidR="006E62E8">
        <w:rPr>
          <w:lang w:eastAsia="zh-CN"/>
        </w:rPr>
        <w:instrText>HYPERLINK "https://bailian.console.aliyun.com/cn-beijing?tab=model#/api-key"</w:instrText>
      </w:r>
      <w:r w:rsidR="006E62E8">
        <w:fldChar w:fldCharType="separate"/>
      </w:r>
      <w:r w:rsidR="006E62E8" w:rsidRPr="00CA766B">
        <w:rPr>
          <w:rStyle w:val="aff9"/>
          <w:lang w:eastAsia="zh-CN"/>
        </w:rPr>
        <w:t>https://bailian.console.aliyun.com/cn-beijing?tab=model#/api-key</w:t>
      </w:r>
      <w:r w:rsidR="006E62E8">
        <w:fldChar w:fldCharType="end"/>
      </w:r>
      <w:r w:rsidR="006E62E8">
        <w:rPr>
          <w:rFonts w:hint="eastAsia"/>
          <w:lang w:eastAsia="zh-CN"/>
        </w:rPr>
        <w:t xml:space="preserve"> </w:t>
      </w:r>
      <w:r w:rsidR="006E62E8">
        <w:rPr>
          <w:rFonts w:hint="eastAsia"/>
          <w:lang w:eastAsia="zh-CN"/>
        </w:rPr>
        <w:t>（嵌入模型：</w:t>
      </w:r>
      <w:r w:rsidR="006E62E8" w:rsidRPr="006E62E8">
        <w:rPr>
          <w:lang w:eastAsia="zh-CN"/>
        </w:rPr>
        <w:t>text-embedding-v4</w:t>
      </w:r>
      <w:r w:rsidR="006E62E8">
        <w:rPr>
          <w:rFonts w:hint="eastAsia"/>
          <w:lang w:eastAsia="zh-CN"/>
        </w:rPr>
        <w:t>）</w:t>
      </w:r>
    </w:p>
    <w:p w14:paraId="6CE666BF" w14:textId="0A112798" w:rsidR="006E62E8" w:rsidRDefault="00000000" w:rsidP="006E62E8">
      <w:pPr>
        <w:pStyle w:val="af1"/>
        <w:numPr>
          <w:ilvl w:val="0"/>
          <w:numId w:val="1"/>
        </w:numPr>
      </w:pPr>
      <w:r w:rsidRPr="006E62E8">
        <w:rPr>
          <w:b/>
        </w:rPr>
        <w:t xml:space="preserve">DeepSeek </w:t>
      </w:r>
      <w:proofErr w:type="spellStart"/>
      <w:r w:rsidRPr="006E62E8">
        <w:rPr>
          <w:b/>
        </w:rPr>
        <w:t>开放平台</w:t>
      </w:r>
      <w:r>
        <w:t>：</w:t>
      </w:r>
      <w:hyperlink r:id="rId10" w:history="1">
        <w:r w:rsidR="006E62E8" w:rsidRPr="00CA766B">
          <w:rPr>
            <w:rStyle w:val="aff9"/>
          </w:rPr>
          <w:t>https</w:t>
        </w:r>
        <w:proofErr w:type="spellEnd"/>
        <w:r w:rsidR="006E62E8" w:rsidRPr="00CA766B">
          <w:rPr>
            <w:rStyle w:val="aff9"/>
          </w:rPr>
          <w:t>://platform.deepseek.com/api_keys</w:t>
        </w:r>
      </w:hyperlink>
      <w:r w:rsidR="006E62E8">
        <w:rPr>
          <w:rFonts w:hint="eastAsia"/>
          <w:lang w:eastAsia="zh-CN"/>
        </w:rPr>
        <w:t xml:space="preserve"> </w:t>
      </w:r>
      <w:r w:rsidR="006E62E8">
        <w:rPr>
          <w:rFonts w:hint="eastAsia"/>
          <w:lang w:eastAsia="zh-CN"/>
        </w:rPr>
        <w:t>（聊天模型）</w:t>
      </w:r>
    </w:p>
    <w:p w14:paraId="72C18EAA" w14:textId="5FA71678" w:rsidR="002665D2" w:rsidRDefault="00000000">
      <w:pPr>
        <w:pStyle w:val="af1"/>
        <w:numPr>
          <w:ilvl w:val="0"/>
          <w:numId w:val="1"/>
        </w:numPr>
      </w:pPr>
      <w:proofErr w:type="spellStart"/>
      <w:r>
        <w:rPr>
          <w:b/>
        </w:rPr>
        <w:t>MiniMax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平台</w:t>
      </w:r>
      <w:r>
        <w:t>：</w:t>
      </w:r>
      <w:hyperlink r:id="rId11" w:history="1">
        <w:r w:rsidR="006E62E8" w:rsidRPr="00CA766B">
          <w:rPr>
            <w:rStyle w:val="aff9"/>
          </w:rPr>
          <w:t>https</w:t>
        </w:r>
        <w:proofErr w:type="spellEnd"/>
        <w:r w:rsidR="006E62E8" w:rsidRPr="00CA766B">
          <w:rPr>
            <w:rStyle w:val="aff9"/>
          </w:rPr>
          <w:t>://platform.minimaxi.com/</w:t>
        </w:r>
      </w:hyperlink>
      <w:r w:rsidR="006E62E8">
        <w:rPr>
          <w:rFonts w:hint="eastAsia"/>
          <w:lang w:eastAsia="zh-CN"/>
        </w:rPr>
        <w:t xml:space="preserve"> </w:t>
      </w:r>
      <w:r w:rsidR="006E62E8">
        <w:rPr>
          <w:rFonts w:hint="eastAsia"/>
          <w:lang w:eastAsia="zh-CN"/>
        </w:rPr>
        <w:t>（</w:t>
      </w:r>
      <w:r w:rsidR="006E62E8">
        <w:rPr>
          <w:rFonts w:hint="eastAsia"/>
          <w:lang w:eastAsia="zh-CN"/>
        </w:rPr>
        <w:t>MiniMax-M3</w:t>
      </w:r>
      <w:r w:rsidR="006E62E8">
        <w:rPr>
          <w:rFonts w:hint="eastAsia"/>
          <w:lang w:eastAsia="zh-CN"/>
        </w:rPr>
        <w:t>模型用于图片解读）</w:t>
      </w:r>
    </w:p>
    <w:p w14:paraId="068B0938" w14:textId="77777777" w:rsidR="002665D2" w:rsidRDefault="00000000">
      <w:pPr>
        <w:rPr>
          <w:lang w:eastAsia="zh-CN"/>
        </w:rPr>
      </w:pPr>
      <w:r>
        <w:rPr>
          <w:lang w:eastAsia="zh-CN"/>
        </w:rPr>
        <w:t>申请完成后，由管理员在系统配置中更新对应模型服务的</w:t>
      </w:r>
      <w:r>
        <w:rPr>
          <w:lang w:eastAsia="zh-CN"/>
        </w:rPr>
        <w:t xml:space="preserve"> API Key</w:t>
      </w:r>
      <w:r>
        <w:rPr>
          <w:lang w:eastAsia="zh-CN"/>
        </w:rPr>
        <w:t>，并进行一次基础问答、联网搜索和图片理解验证，确认新</w:t>
      </w:r>
      <w:r>
        <w:rPr>
          <w:lang w:eastAsia="zh-CN"/>
        </w:rPr>
        <w:t xml:space="preserve"> Key </w:t>
      </w:r>
      <w:r>
        <w:rPr>
          <w:lang w:eastAsia="zh-CN"/>
        </w:rPr>
        <w:t>已生效。</w:t>
      </w:r>
    </w:p>
    <w:p w14:paraId="1EED6DC1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>建议的试用方式</w:t>
      </w:r>
    </w:p>
    <w:p w14:paraId="159858BC" w14:textId="65BD823D" w:rsidR="002665D2" w:rsidRDefault="00000000">
      <w:pPr>
        <w:rPr>
          <w:lang w:eastAsia="zh-CN"/>
        </w:rPr>
      </w:pPr>
      <w:r>
        <w:rPr>
          <w:lang w:eastAsia="zh-CN"/>
        </w:rPr>
        <w:t>为了让本次升级发挥最大价值，建议后续试用不要只把</w:t>
      </w:r>
      <w:r>
        <w:rPr>
          <w:lang w:eastAsia="zh-CN"/>
        </w:rPr>
        <w:t xml:space="preserve"> </w:t>
      </w:r>
      <w:r w:rsidR="006E62E8">
        <w:rPr>
          <w:lang w:eastAsia="zh-CN"/>
        </w:rPr>
        <w:t>“</w:t>
      </w:r>
      <w:proofErr w:type="spellStart"/>
      <w:r w:rsidR="006E62E8">
        <w:rPr>
          <w:lang w:eastAsia="zh-CN"/>
        </w:rPr>
        <w:t>Lumiton·Omax</w:t>
      </w:r>
      <w:proofErr w:type="spellEnd"/>
      <w:r w:rsidR="006E62E8">
        <w:rPr>
          <w:lang w:eastAsia="zh-CN"/>
        </w:rPr>
        <w:t xml:space="preserve"> | </w:t>
      </w:r>
      <w:r w:rsidR="006E62E8">
        <w:rPr>
          <w:lang w:eastAsia="zh-CN"/>
        </w:rPr>
        <w:t>知涌</w:t>
      </w:r>
      <w:r w:rsidR="006E62E8">
        <w:rPr>
          <w:lang w:eastAsia="zh-CN"/>
        </w:rPr>
        <w:t>”</w:t>
      </w:r>
      <w:r>
        <w:rPr>
          <w:lang w:eastAsia="zh-CN"/>
        </w:rPr>
        <w:t>当作</w:t>
      </w:r>
      <w:r>
        <w:rPr>
          <w:lang w:eastAsia="zh-CN"/>
        </w:rPr>
        <w:t>“</w:t>
      </w:r>
      <w:r>
        <w:rPr>
          <w:lang w:eastAsia="zh-CN"/>
        </w:rPr>
        <w:t>问答窗口</w:t>
      </w:r>
      <w:r>
        <w:rPr>
          <w:lang w:eastAsia="zh-CN"/>
        </w:rPr>
        <w:t>”</w:t>
      </w:r>
      <w:r>
        <w:rPr>
          <w:lang w:eastAsia="zh-CN"/>
        </w:rPr>
        <w:t>，而按研发闭环来用：</w:t>
      </w:r>
    </w:p>
    <w:p w14:paraId="1090F30D" w14:textId="77777777" w:rsidR="002665D2" w:rsidRDefault="00000000" w:rsidP="006E62E8">
      <w:pPr>
        <w:pStyle w:val="a"/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lastRenderedPageBreak/>
        <w:t>先按产品线或项目阶段建笔记本，例如降失水剂、缓凝剂、减阻剂；</w:t>
      </w:r>
    </w:p>
    <w:p w14:paraId="23C8E987" w14:textId="77777777" w:rsidR="002665D2" w:rsidRDefault="00000000">
      <w:pPr>
        <w:pStyle w:val="af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上传前先尽量去重，避免把同一份资料反复加入；</w:t>
      </w:r>
    </w:p>
    <w:p w14:paraId="6DB3B589" w14:textId="77777777" w:rsidR="002665D2" w:rsidRDefault="00000000">
      <w:pPr>
        <w:pStyle w:val="af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对每个项目先让系统生成</w:t>
      </w:r>
      <w:r>
        <w:rPr>
          <w:lang w:eastAsia="zh-CN"/>
        </w:rPr>
        <w:t>“</w:t>
      </w:r>
      <w:r>
        <w:rPr>
          <w:lang w:eastAsia="zh-CN"/>
        </w:rPr>
        <w:t>证据地图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14:paraId="22482C47" w14:textId="77777777" w:rsidR="002665D2" w:rsidRDefault="00000000">
      <w:pPr>
        <w:pStyle w:val="af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再让系统整理</w:t>
      </w:r>
      <w:r>
        <w:rPr>
          <w:lang w:eastAsia="zh-CN"/>
        </w:rPr>
        <w:t>“</w:t>
      </w:r>
      <w:r>
        <w:rPr>
          <w:lang w:eastAsia="zh-CN"/>
        </w:rPr>
        <w:t>产品代号</w:t>
      </w:r>
      <w:r>
        <w:rPr>
          <w:lang w:eastAsia="zh-CN"/>
        </w:rPr>
        <w:t xml:space="preserve"> - </w:t>
      </w:r>
      <w:r>
        <w:rPr>
          <w:lang w:eastAsia="zh-CN"/>
        </w:rPr>
        <w:t>配方版本</w:t>
      </w:r>
      <w:r>
        <w:rPr>
          <w:lang w:eastAsia="zh-CN"/>
        </w:rPr>
        <w:t xml:space="preserve"> - </w:t>
      </w:r>
      <w:r>
        <w:rPr>
          <w:lang w:eastAsia="zh-CN"/>
        </w:rPr>
        <w:t>工况条件</w:t>
      </w:r>
      <w:r>
        <w:rPr>
          <w:lang w:eastAsia="zh-CN"/>
        </w:rPr>
        <w:t xml:space="preserve"> - </w:t>
      </w:r>
      <w:r>
        <w:rPr>
          <w:lang w:eastAsia="zh-CN"/>
        </w:rPr>
        <w:t>性能结果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14:paraId="45D75BA9" w14:textId="77777777" w:rsidR="002665D2" w:rsidRDefault="00000000">
      <w:pPr>
        <w:pStyle w:val="af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提问时先筛选本次真正要参考的来源；</w:t>
      </w:r>
    </w:p>
    <w:p w14:paraId="71E44140" w14:textId="77777777" w:rsidR="002665D2" w:rsidRDefault="00000000">
      <w:pPr>
        <w:pStyle w:val="af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回答后使用系统给出的下一步建议继续追问；</w:t>
      </w:r>
    </w:p>
    <w:p w14:paraId="5CA832CD" w14:textId="77777777" w:rsidR="002665D2" w:rsidRDefault="00000000">
      <w:pPr>
        <w:pStyle w:val="af1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每轮实验结束后，把回答或复盘保存为笔记；</w:t>
      </w:r>
    </w:p>
    <w:p w14:paraId="3BB1DABC" w14:textId="038AEFBD" w:rsidR="002665D2" w:rsidRDefault="00000000">
      <w:pPr>
        <w:pStyle w:val="af1"/>
        <w:numPr>
          <w:ilvl w:val="0"/>
          <w:numId w:val="1"/>
        </w:numPr>
      </w:pPr>
      <w:proofErr w:type="spellStart"/>
      <w:r>
        <w:t>每周用</w:t>
      </w:r>
      <w:proofErr w:type="spellEnd"/>
      <w:r>
        <w:t xml:space="preserve"> </w:t>
      </w:r>
      <w:r w:rsidR="006E62E8">
        <w:t>“</w:t>
      </w:r>
      <w:proofErr w:type="spellStart"/>
      <w:r w:rsidR="006E62E8">
        <w:t>Lumiton·Omax</w:t>
      </w:r>
      <w:proofErr w:type="spellEnd"/>
      <w:r w:rsidR="006E62E8">
        <w:t xml:space="preserve"> | </w:t>
      </w:r>
      <w:proofErr w:type="spellStart"/>
      <w:proofErr w:type="gramStart"/>
      <w:r w:rsidR="006E62E8">
        <w:t>知涌</w:t>
      </w:r>
      <w:r w:rsidR="006E62E8">
        <w:t>”</w:t>
      </w:r>
      <w:r>
        <w:t>输出一次管理摘要</w:t>
      </w:r>
      <w:proofErr w:type="gramEnd"/>
      <w:r>
        <w:t>，沉淀项目</w:t>
      </w:r>
      <w:proofErr w:type="spellEnd"/>
      <w:r>
        <w:t xml:space="preserve"> </w:t>
      </w:r>
      <w:proofErr w:type="spellStart"/>
      <w:r>
        <w:t>Gate</w:t>
      </w:r>
      <w:r>
        <w:t>、风险、成本和下一步实验</w:t>
      </w:r>
      <w:proofErr w:type="spellEnd"/>
      <w:r>
        <w:t>。</w:t>
      </w:r>
    </w:p>
    <w:p w14:paraId="3121263B" w14:textId="3A9CAE71" w:rsidR="002665D2" w:rsidRDefault="00000000">
      <w:pPr>
        <w:rPr>
          <w:lang w:eastAsia="zh-CN"/>
        </w:rPr>
      </w:pPr>
      <w:r>
        <w:rPr>
          <w:lang w:eastAsia="zh-CN"/>
        </w:rPr>
        <w:t>这样使用时，</w:t>
      </w:r>
      <w:r w:rsidR="006E62E8">
        <w:rPr>
          <w:lang w:eastAsia="zh-CN"/>
        </w:rPr>
        <w:t>”</w:t>
      </w:r>
      <w:proofErr w:type="spellStart"/>
      <w:r w:rsidR="006E62E8">
        <w:rPr>
          <w:lang w:eastAsia="zh-CN"/>
        </w:rPr>
        <w:t>Lumiton·Omax</w:t>
      </w:r>
      <w:proofErr w:type="spellEnd"/>
      <w:r w:rsidR="006E62E8">
        <w:rPr>
          <w:lang w:eastAsia="zh-CN"/>
        </w:rPr>
        <w:t xml:space="preserve"> | </w:t>
      </w:r>
      <w:r w:rsidR="006E62E8">
        <w:rPr>
          <w:lang w:eastAsia="zh-CN"/>
        </w:rPr>
        <w:t>知涌</w:t>
      </w:r>
      <w:r w:rsidR="006E62E8">
        <w:rPr>
          <w:lang w:eastAsia="zh-CN"/>
        </w:rPr>
        <w:t>”</w:t>
      </w:r>
      <w:r>
        <w:rPr>
          <w:lang w:eastAsia="zh-CN"/>
        </w:rPr>
        <w:t>的定位会从</w:t>
      </w:r>
      <w:r>
        <w:rPr>
          <w:lang w:eastAsia="zh-CN"/>
        </w:rPr>
        <w:t>“</w:t>
      </w:r>
      <w:r>
        <w:rPr>
          <w:lang w:eastAsia="zh-CN"/>
        </w:rPr>
        <w:t>资料问答工具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研发过程记录和决策支持系统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FC4674B" w14:textId="77777777" w:rsidR="002665D2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>本次升级结论</w:t>
      </w:r>
    </w:p>
    <w:p w14:paraId="3ADA24A8" w14:textId="0C945F4C" w:rsidR="002665D2" w:rsidRDefault="00000000">
      <w:pPr>
        <w:rPr>
          <w:rFonts w:hint="eastAsia"/>
          <w:lang w:eastAsia="zh-CN"/>
        </w:rPr>
      </w:pPr>
      <w:r>
        <w:rPr>
          <w:lang w:eastAsia="zh-CN"/>
        </w:rPr>
        <w:t>本次升级已经覆盖试用反馈中最影响日常使用的几类问题：多用户登录、账号审批、角色权限、品牌入口、帮助文档、问答停止与容错、资料查找、批量选择、密码管理、删除权限、</w:t>
      </w:r>
      <w:r>
        <w:rPr>
          <w:lang w:eastAsia="zh-CN"/>
        </w:rPr>
        <w:t xml:space="preserve">Excel </w:t>
      </w:r>
      <w:r>
        <w:rPr>
          <w:lang w:eastAsia="zh-CN"/>
        </w:rPr>
        <w:t>解析、图片理解、长等待反馈、联网搜索稳定性、回答后建议和源码部署可观测性。</w:t>
      </w:r>
    </w:p>
    <w:sectPr w:rsidR="002665D2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56169" w14:textId="77777777" w:rsidR="006336E0" w:rsidRDefault="006336E0">
      <w:pPr>
        <w:spacing w:after="0" w:line="240" w:lineRule="auto"/>
      </w:pPr>
      <w:r>
        <w:separator/>
      </w:r>
    </w:p>
  </w:endnote>
  <w:endnote w:type="continuationSeparator" w:id="0">
    <w:p w14:paraId="0E935565" w14:textId="77777777" w:rsidR="006336E0" w:rsidRDefault="00633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5D8D" w14:textId="77777777" w:rsidR="002665D2" w:rsidRDefault="00000000">
    <w:pPr>
      <w:pStyle w:val="a6"/>
      <w:jc w:val="right"/>
    </w:pPr>
    <w:proofErr w:type="spellStart"/>
    <w:r>
      <w:rPr>
        <w:color w:val="5F6B7A"/>
        <w:sz w:val="18"/>
      </w:rPr>
      <w:t>内部试用沟通文件</w:t>
    </w:r>
    <w:proofErr w:type="spellEnd"/>
    <w:r>
      <w:rPr>
        <w:color w:val="5F6B7A"/>
        <w:sz w:val="18"/>
      </w:rPr>
      <w:t xml:space="preserve"> | 2026-06-14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CE42" w14:textId="77777777" w:rsidR="006336E0" w:rsidRDefault="006336E0">
      <w:pPr>
        <w:spacing w:after="0" w:line="240" w:lineRule="auto"/>
      </w:pPr>
      <w:r>
        <w:separator/>
      </w:r>
    </w:p>
  </w:footnote>
  <w:footnote w:type="continuationSeparator" w:id="0">
    <w:p w14:paraId="13F16672" w14:textId="77777777" w:rsidR="006336E0" w:rsidRDefault="00633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57A9" w14:textId="6E7181A8" w:rsidR="002665D2" w:rsidRDefault="006E62E8">
    <w:pPr>
      <w:pStyle w:val="a4"/>
      <w:pBdr>
        <w:bottom w:val="single" w:sz="6" w:space="4" w:color="DCE3ED"/>
      </w:pBdr>
    </w:pPr>
    <w:r>
      <w:rPr>
        <w:color w:val="5F6B7A"/>
        <w:sz w:val="19"/>
      </w:rPr>
      <w:t>“</w:t>
    </w:r>
    <w:proofErr w:type="spellStart"/>
    <w:r>
      <w:rPr>
        <w:color w:val="5F6B7A"/>
        <w:sz w:val="19"/>
      </w:rPr>
      <w:t>Lumiton·Omax</w:t>
    </w:r>
    <w:proofErr w:type="spellEnd"/>
    <w:r>
      <w:rPr>
        <w:color w:val="5F6B7A"/>
        <w:sz w:val="19"/>
      </w:rPr>
      <w:t xml:space="preserve"> | </w:t>
    </w:r>
    <w:proofErr w:type="spellStart"/>
    <w:r>
      <w:rPr>
        <w:color w:val="5F6B7A"/>
        <w:sz w:val="19"/>
      </w:rPr>
      <w:t>知涌</w:t>
    </w:r>
    <w:proofErr w:type="spellEnd"/>
    <w:r>
      <w:rPr>
        <w:color w:val="5F6B7A"/>
        <w:sz w:val="19"/>
      </w:rPr>
      <w:t>”</w:t>
    </w:r>
    <w:r w:rsidR="00000000">
      <w:rPr>
        <w:color w:val="5F6B7A"/>
        <w:sz w:val="19"/>
      </w:rPr>
      <w:t xml:space="preserve"> | </w:t>
    </w:r>
    <w:proofErr w:type="spellStart"/>
    <w:r w:rsidR="00000000">
      <w:rPr>
        <w:color w:val="5F6B7A"/>
        <w:sz w:val="19"/>
      </w:rPr>
      <w:t>试用反馈升级说明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CD3AC0"/>
    <w:multiLevelType w:val="singleLevel"/>
    <w:tmpl w:val="2B10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4CD3048A"/>
    <w:multiLevelType w:val="singleLevel"/>
    <w:tmpl w:val="86C4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660767AC"/>
    <w:multiLevelType w:val="singleLevel"/>
    <w:tmpl w:val="184A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B5E1CCD"/>
    <w:multiLevelType w:val="singleLevel"/>
    <w:tmpl w:val="58F414F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847448349">
    <w:abstractNumId w:val="12"/>
  </w:num>
  <w:num w:numId="2" w16cid:durableId="840513461">
    <w:abstractNumId w:val="12"/>
    <w:lvlOverride w:ilvl="0">
      <w:startOverride w:val="1"/>
    </w:lvlOverride>
  </w:num>
  <w:num w:numId="3" w16cid:durableId="13922071">
    <w:abstractNumId w:val="12"/>
    <w:lvlOverride w:ilvl="0">
      <w:startOverride w:val="1"/>
    </w:lvlOverride>
  </w:num>
  <w:num w:numId="4" w16cid:durableId="53504552">
    <w:abstractNumId w:val="12"/>
    <w:lvlOverride w:ilvl="0">
      <w:startOverride w:val="1"/>
    </w:lvlOverride>
  </w:num>
  <w:num w:numId="5" w16cid:durableId="1330136503">
    <w:abstractNumId w:val="12"/>
    <w:lvlOverride w:ilvl="0">
      <w:startOverride w:val="1"/>
    </w:lvlOverride>
  </w:num>
  <w:num w:numId="6" w16cid:durableId="386995493">
    <w:abstractNumId w:val="12"/>
    <w:lvlOverride w:ilvl="0">
      <w:startOverride w:val="1"/>
    </w:lvlOverride>
  </w:num>
  <w:num w:numId="7" w16cid:durableId="775364292">
    <w:abstractNumId w:val="12"/>
    <w:lvlOverride w:ilvl="0">
      <w:startOverride w:val="1"/>
    </w:lvlOverride>
  </w:num>
  <w:num w:numId="8" w16cid:durableId="138881443">
    <w:abstractNumId w:val="12"/>
    <w:lvlOverride w:ilvl="0">
      <w:startOverride w:val="1"/>
    </w:lvlOverride>
  </w:num>
  <w:num w:numId="9" w16cid:durableId="725371656">
    <w:abstractNumId w:val="12"/>
    <w:lvlOverride w:ilvl="0">
      <w:startOverride w:val="1"/>
    </w:lvlOverride>
  </w:num>
  <w:num w:numId="10" w16cid:durableId="893009532">
    <w:abstractNumId w:val="12"/>
    <w:lvlOverride w:ilvl="0">
      <w:startOverride w:val="1"/>
    </w:lvlOverride>
  </w:num>
  <w:num w:numId="11" w16cid:durableId="344211208">
    <w:abstractNumId w:val="12"/>
    <w:lvlOverride w:ilvl="0">
      <w:startOverride w:val="1"/>
    </w:lvlOverride>
  </w:num>
  <w:num w:numId="12" w16cid:durableId="580723511">
    <w:abstractNumId w:val="12"/>
    <w:lvlOverride w:ilvl="0">
      <w:startOverride w:val="1"/>
    </w:lvlOverride>
  </w:num>
  <w:num w:numId="13" w16cid:durableId="432552591">
    <w:abstractNumId w:val="12"/>
    <w:lvlOverride w:ilvl="0">
      <w:startOverride w:val="1"/>
    </w:lvlOverride>
  </w:num>
  <w:num w:numId="14" w16cid:durableId="1166163392">
    <w:abstractNumId w:val="12"/>
    <w:lvlOverride w:ilvl="0">
      <w:startOverride w:val="1"/>
    </w:lvlOverride>
  </w:num>
  <w:num w:numId="15" w16cid:durableId="1293251995">
    <w:abstractNumId w:val="12"/>
    <w:lvlOverride w:ilvl="0">
      <w:startOverride w:val="1"/>
    </w:lvlOverride>
  </w:num>
  <w:num w:numId="16" w16cid:durableId="212468719">
    <w:abstractNumId w:val="12"/>
    <w:lvlOverride w:ilvl="0">
      <w:startOverride w:val="1"/>
    </w:lvlOverride>
  </w:num>
  <w:num w:numId="17" w16cid:durableId="1029259582">
    <w:abstractNumId w:val="12"/>
    <w:lvlOverride w:ilvl="0">
      <w:startOverride w:val="1"/>
    </w:lvlOverride>
  </w:num>
  <w:num w:numId="18" w16cid:durableId="94788563">
    <w:abstractNumId w:val="12"/>
    <w:lvlOverride w:ilvl="0">
      <w:startOverride w:val="1"/>
    </w:lvlOverride>
  </w:num>
  <w:num w:numId="19" w16cid:durableId="852841531">
    <w:abstractNumId w:val="12"/>
    <w:lvlOverride w:ilvl="0">
      <w:startOverride w:val="1"/>
    </w:lvlOverride>
  </w:num>
  <w:num w:numId="20" w16cid:durableId="739449488">
    <w:abstractNumId w:val="12"/>
    <w:lvlOverride w:ilvl="0">
      <w:startOverride w:val="1"/>
    </w:lvlOverride>
  </w:num>
  <w:num w:numId="21" w16cid:durableId="2094816554">
    <w:abstractNumId w:val="12"/>
    <w:lvlOverride w:ilvl="0">
      <w:startOverride w:val="1"/>
    </w:lvlOverride>
  </w:num>
  <w:num w:numId="22" w16cid:durableId="1763605201">
    <w:abstractNumId w:val="12"/>
    <w:lvlOverride w:ilvl="0">
      <w:startOverride w:val="1"/>
    </w:lvlOverride>
  </w:num>
  <w:num w:numId="23" w16cid:durableId="1480878090">
    <w:abstractNumId w:val="12"/>
    <w:lvlOverride w:ilvl="0">
      <w:startOverride w:val="1"/>
    </w:lvlOverride>
  </w:num>
  <w:num w:numId="24" w16cid:durableId="1633779693">
    <w:abstractNumId w:val="12"/>
    <w:lvlOverride w:ilvl="0">
      <w:startOverride w:val="1"/>
    </w:lvlOverride>
  </w:num>
  <w:num w:numId="25" w16cid:durableId="1393891672">
    <w:abstractNumId w:val="12"/>
    <w:lvlOverride w:ilvl="0">
      <w:startOverride w:val="1"/>
    </w:lvlOverride>
  </w:num>
  <w:num w:numId="26" w16cid:durableId="1185829472">
    <w:abstractNumId w:val="12"/>
    <w:lvlOverride w:ilvl="0">
      <w:startOverride w:val="1"/>
    </w:lvlOverride>
  </w:num>
  <w:num w:numId="27" w16cid:durableId="569074124">
    <w:abstractNumId w:val="12"/>
    <w:lvlOverride w:ilvl="0">
      <w:startOverride w:val="1"/>
    </w:lvlOverride>
  </w:num>
  <w:num w:numId="28" w16cid:durableId="616569279">
    <w:abstractNumId w:val="12"/>
    <w:lvlOverride w:ilvl="0">
      <w:startOverride w:val="1"/>
    </w:lvlOverride>
  </w:num>
  <w:num w:numId="29" w16cid:durableId="829054085">
    <w:abstractNumId w:val="12"/>
    <w:lvlOverride w:ilvl="0">
      <w:startOverride w:val="1"/>
    </w:lvlOverride>
  </w:num>
  <w:num w:numId="30" w16cid:durableId="1695688586">
    <w:abstractNumId w:val="12"/>
    <w:lvlOverride w:ilvl="0">
      <w:startOverride w:val="1"/>
    </w:lvlOverride>
  </w:num>
  <w:num w:numId="31" w16cid:durableId="705106651">
    <w:abstractNumId w:val="12"/>
    <w:lvlOverride w:ilvl="0">
      <w:startOverride w:val="1"/>
    </w:lvlOverride>
  </w:num>
  <w:num w:numId="32" w16cid:durableId="389502799">
    <w:abstractNumId w:val="12"/>
    <w:lvlOverride w:ilvl="0">
      <w:startOverride w:val="1"/>
    </w:lvlOverride>
  </w:num>
  <w:num w:numId="33" w16cid:durableId="1914123320">
    <w:abstractNumId w:val="12"/>
    <w:lvlOverride w:ilvl="0">
      <w:startOverride w:val="1"/>
    </w:lvlOverride>
  </w:num>
  <w:num w:numId="34" w16cid:durableId="122540863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270"/>
    <w:rsid w:val="002665D2"/>
    <w:rsid w:val="0029639D"/>
    <w:rsid w:val="00326F90"/>
    <w:rsid w:val="006336E0"/>
    <w:rsid w:val="006E62E8"/>
    <w:rsid w:val="00AA1D8D"/>
    <w:rsid w:val="00B47730"/>
    <w:rsid w:val="00C0634B"/>
    <w:rsid w:val="00CB0664"/>
    <w:rsid w:val="00EB7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F1BF2"/>
  <w14:defaultImageDpi w14:val="300"/>
  <w15:docId w15:val="{FDE7AD34-0C10-3642-B21C-0F2D0494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Microsoft YaHei" w:hAnsi="Calibri"/>
      <w:color w:val="141F2E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sz w:val="21"/>
    </w:r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100" w:line="276" w:lineRule="auto"/>
      <w:contextualSpacing/>
    </w:pPr>
    <w:rPr>
      <w:sz w:val="21"/>
    </w:r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1"/>
    <w:uiPriority w:val="99"/>
    <w:unhideWhenUsed/>
    <w:rsid w:val="006E62E8"/>
    <w:rPr>
      <w:color w:val="0000FF" w:themeColor="hyperlink"/>
      <w:u w:val="single"/>
    </w:rPr>
  </w:style>
  <w:style w:type="character" w:styleId="affa">
    <w:name w:val="Unresolved Mention"/>
    <w:basedOn w:val="a1"/>
    <w:uiPriority w:val="99"/>
    <w:semiHidden/>
    <w:unhideWhenUsed/>
    <w:rsid w:val="006E6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9.7:3001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tform.minimaxi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latform.deepseek.com/api_key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92.168.158.175:300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Lumiton·Omax | 知涌 试用反馈升级说明</dc:title>
  <dc:subject>用户反馈驱动升级说明</dc:subject>
  <dc:creator>Lumiton·Omax | 知涌 二开项目组</dc:creator>
  <cp:keywords>Lumiton Omax, 知涌, 用户反馈, 升级说明, 欧美克, 研发试用</cp:keywords>
  <dc:description>generated by python-docx</dc:description>
  <cp:lastModifiedBy>Raymond Wong</cp:lastModifiedBy>
  <cp:revision>3</cp:revision>
  <cp:lastPrinted>2026-06-14T09:55:00Z</cp:lastPrinted>
  <dcterms:created xsi:type="dcterms:W3CDTF">2026-06-14T09:55:00Z</dcterms:created>
  <dcterms:modified xsi:type="dcterms:W3CDTF">2026-06-14T10:00:00Z</dcterms:modified>
  <cp:category/>
</cp:coreProperties>
</file>